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82750" w14:textId="77777777" w:rsidR="00957345" w:rsidRDefault="00BD7799">
      <w:pPr>
        <w:jc w:val="center"/>
        <w:rPr>
          <w:rFonts w:hint="eastAsia"/>
        </w:rPr>
      </w:pPr>
      <w:r>
        <w:rPr>
          <w:b/>
        </w:rPr>
        <w:t>TNAI Website — Field Specification</w:t>
      </w:r>
    </w:p>
    <w:p w14:paraId="7D792317" w14:textId="77777777" w:rsidR="00957345" w:rsidRDefault="00BD7799">
      <w:pPr>
        <w:jc w:val="center"/>
        <w:rPr>
          <w:rFonts w:hint="eastAsia"/>
        </w:rPr>
      </w:pPr>
      <w:r>
        <w:t>Field-Level Requirements for Client Verification</w:t>
      </w:r>
    </w:p>
    <w:p w14:paraId="2B443373" w14:textId="77777777" w:rsidR="00957345" w:rsidRDefault="00BD7799">
      <w:pPr>
        <w:pStyle w:val="Heading1"/>
      </w:pPr>
      <w:r>
        <w:t>1.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57345" w14:paraId="05768834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7276939F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4A0A3A97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Responsibility</w:t>
            </w:r>
          </w:p>
        </w:tc>
      </w:tr>
      <w:tr w:rsidR="00957345" w14:paraId="183C3EEA" w14:textId="77777777">
        <w:trPr>
          <w:jc w:val="center"/>
        </w:trPr>
        <w:tc>
          <w:tcPr>
            <w:tcW w:w="5112" w:type="dxa"/>
            <w:vAlign w:val="center"/>
          </w:tcPr>
          <w:p w14:paraId="2F53E21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Super Admin</w:t>
            </w:r>
          </w:p>
        </w:tc>
        <w:tc>
          <w:tcPr>
            <w:tcW w:w="5112" w:type="dxa"/>
            <w:vAlign w:val="center"/>
          </w:tcPr>
          <w:p w14:paraId="40159D3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Review/approve or reject submitted content and control overall system governance.</w:t>
            </w:r>
          </w:p>
        </w:tc>
      </w:tr>
      <w:tr w:rsidR="00957345" w14:paraId="1E545C5D" w14:textId="77777777">
        <w:trPr>
          <w:jc w:val="center"/>
        </w:trPr>
        <w:tc>
          <w:tcPr>
            <w:tcW w:w="5112" w:type="dxa"/>
            <w:vAlign w:val="center"/>
          </w:tcPr>
          <w:p w14:paraId="5A464FE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  <w:tc>
          <w:tcPr>
            <w:tcW w:w="5112" w:type="dxa"/>
            <w:vAlign w:val="center"/>
          </w:tcPr>
          <w:p w14:paraId="56733F6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 and manage TNAI website dynamic content; submit applicable changes for Super Admin approval.</w:t>
            </w:r>
          </w:p>
        </w:tc>
      </w:tr>
      <w:tr w:rsidR="00957345" w14:paraId="082CCB12" w14:textId="77777777">
        <w:trPr>
          <w:jc w:val="center"/>
        </w:trPr>
        <w:tc>
          <w:tcPr>
            <w:tcW w:w="5112" w:type="dxa"/>
            <w:vAlign w:val="center"/>
          </w:tcPr>
          <w:p w14:paraId="25681EA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College User</w:t>
            </w:r>
          </w:p>
        </w:tc>
        <w:tc>
          <w:tcPr>
            <w:tcW w:w="5112" w:type="dxa"/>
            <w:vAlign w:val="center"/>
          </w:tcPr>
          <w:p w14:paraId="266B948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Maintain the assigned institution's information, student details and SNA unit office bearer information.</w:t>
            </w:r>
          </w:p>
        </w:tc>
      </w:tr>
      <w:tr w:rsidR="00957345" w14:paraId="4654DDDA" w14:textId="77777777">
        <w:trPr>
          <w:jc w:val="center"/>
        </w:trPr>
        <w:tc>
          <w:tcPr>
            <w:tcW w:w="5112" w:type="dxa"/>
            <w:vAlign w:val="center"/>
          </w:tcPr>
          <w:p w14:paraId="3977197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Individual Member/User</w:t>
            </w:r>
          </w:p>
        </w:tc>
        <w:tc>
          <w:tcPr>
            <w:tcW w:w="5112" w:type="dxa"/>
            <w:vAlign w:val="center"/>
          </w:tcPr>
          <w:p w14:paraId="2919300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Submit a concern through Voice Your Concern.</w:t>
            </w:r>
          </w:p>
        </w:tc>
      </w:tr>
    </w:tbl>
    <w:p w14:paraId="40CFD574" w14:textId="77777777" w:rsidR="00957345" w:rsidRDefault="00BD7799">
      <w:pPr>
        <w:pStyle w:val="Heading1"/>
      </w:pPr>
      <w:r>
        <w:t>2. Dynamic Data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53B47AF6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003C9424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F0BEA1E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7214DD9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Data Owner</w:t>
            </w:r>
          </w:p>
        </w:tc>
      </w:tr>
      <w:tr w:rsidR="00957345" w14:paraId="29DAF553" w14:textId="77777777">
        <w:trPr>
          <w:jc w:val="center"/>
        </w:trPr>
        <w:tc>
          <w:tcPr>
            <w:tcW w:w="3408" w:type="dxa"/>
            <w:vAlign w:val="center"/>
          </w:tcPr>
          <w:p w14:paraId="4DDE166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08" w:type="dxa"/>
            <w:vAlign w:val="center"/>
          </w:tcPr>
          <w:p w14:paraId="5C0DF12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Our Executive Members</w:t>
            </w:r>
          </w:p>
        </w:tc>
        <w:tc>
          <w:tcPr>
            <w:tcW w:w="3408" w:type="dxa"/>
            <w:vAlign w:val="center"/>
          </w:tcPr>
          <w:p w14:paraId="1DE9B53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74452C38" w14:textId="77777777">
        <w:trPr>
          <w:jc w:val="center"/>
        </w:trPr>
        <w:tc>
          <w:tcPr>
            <w:tcW w:w="3408" w:type="dxa"/>
            <w:vAlign w:val="center"/>
          </w:tcPr>
          <w:p w14:paraId="500236E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08" w:type="dxa"/>
            <w:vAlign w:val="center"/>
          </w:tcPr>
          <w:p w14:paraId="0001669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Events</w:t>
            </w:r>
          </w:p>
        </w:tc>
        <w:tc>
          <w:tcPr>
            <w:tcW w:w="3408" w:type="dxa"/>
            <w:vAlign w:val="center"/>
          </w:tcPr>
          <w:p w14:paraId="50CA19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1A01A45D" w14:textId="77777777">
        <w:trPr>
          <w:jc w:val="center"/>
        </w:trPr>
        <w:tc>
          <w:tcPr>
            <w:tcW w:w="3408" w:type="dxa"/>
            <w:vAlign w:val="center"/>
          </w:tcPr>
          <w:p w14:paraId="1CBE510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08" w:type="dxa"/>
            <w:vAlign w:val="center"/>
          </w:tcPr>
          <w:p w14:paraId="4C37A74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List of Institutions</w:t>
            </w:r>
          </w:p>
        </w:tc>
        <w:tc>
          <w:tcPr>
            <w:tcW w:w="3408" w:type="dxa"/>
            <w:vAlign w:val="center"/>
          </w:tcPr>
          <w:p w14:paraId="0E1A176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75AC79CE" w14:textId="77777777">
        <w:trPr>
          <w:jc w:val="center"/>
        </w:trPr>
        <w:tc>
          <w:tcPr>
            <w:tcW w:w="3408" w:type="dxa"/>
            <w:vAlign w:val="center"/>
          </w:tcPr>
          <w:p w14:paraId="4C0B4F9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08" w:type="dxa"/>
            <w:vAlign w:val="center"/>
          </w:tcPr>
          <w:p w14:paraId="68FA0CF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Latest News and Circulars</w:t>
            </w:r>
          </w:p>
        </w:tc>
        <w:tc>
          <w:tcPr>
            <w:tcW w:w="3408" w:type="dxa"/>
            <w:vAlign w:val="center"/>
          </w:tcPr>
          <w:p w14:paraId="5BD0D5F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3452CADB" w14:textId="77777777">
        <w:trPr>
          <w:jc w:val="center"/>
        </w:trPr>
        <w:tc>
          <w:tcPr>
            <w:tcW w:w="3408" w:type="dxa"/>
            <w:vAlign w:val="center"/>
          </w:tcPr>
          <w:p w14:paraId="74C9CC5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08" w:type="dxa"/>
            <w:vAlign w:val="center"/>
          </w:tcPr>
          <w:p w14:paraId="7CB042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TNAI Newsletter</w:t>
            </w:r>
          </w:p>
        </w:tc>
        <w:tc>
          <w:tcPr>
            <w:tcW w:w="3408" w:type="dxa"/>
            <w:vAlign w:val="center"/>
          </w:tcPr>
          <w:p w14:paraId="10F8D01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71A62F6B" w14:textId="77777777">
        <w:trPr>
          <w:jc w:val="center"/>
        </w:trPr>
        <w:tc>
          <w:tcPr>
            <w:tcW w:w="3408" w:type="dxa"/>
            <w:vAlign w:val="center"/>
          </w:tcPr>
          <w:p w14:paraId="673D139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08" w:type="dxa"/>
            <w:vAlign w:val="center"/>
          </w:tcPr>
          <w:p w14:paraId="2D2668F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SNAI – Articles</w:t>
            </w:r>
          </w:p>
        </w:tc>
        <w:tc>
          <w:tcPr>
            <w:tcW w:w="3408" w:type="dxa"/>
            <w:vAlign w:val="center"/>
          </w:tcPr>
          <w:p w14:paraId="3596B4E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64B6A52C" w14:textId="77777777">
        <w:trPr>
          <w:jc w:val="center"/>
        </w:trPr>
        <w:tc>
          <w:tcPr>
            <w:tcW w:w="3408" w:type="dxa"/>
            <w:vAlign w:val="center"/>
          </w:tcPr>
          <w:p w14:paraId="0F761C9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08" w:type="dxa"/>
            <w:vAlign w:val="center"/>
          </w:tcPr>
          <w:p w14:paraId="4133F5D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Branches/Zones, TNAI Members, SNAI Units, SNAI Members</w:t>
            </w:r>
          </w:p>
        </w:tc>
        <w:tc>
          <w:tcPr>
            <w:tcW w:w="3408" w:type="dxa"/>
            <w:vAlign w:val="center"/>
          </w:tcPr>
          <w:p w14:paraId="016A43C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1176DC02" w14:textId="77777777">
        <w:trPr>
          <w:jc w:val="center"/>
        </w:trPr>
        <w:tc>
          <w:tcPr>
            <w:tcW w:w="3408" w:type="dxa"/>
            <w:vAlign w:val="center"/>
          </w:tcPr>
          <w:p w14:paraId="4DEB633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08" w:type="dxa"/>
            <w:vAlign w:val="center"/>
          </w:tcPr>
          <w:p w14:paraId="5A49752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Photo Gallery</w:t>
            </w:r>
          </w:p>
        </w:tc>
        <w:tc>
          <w:tcPr>
            <w:tcW w:w="3408" w:type="dxa"/>
            <w:vAlign w:val="center"/>
          </w:tcPr>
          <w:p w14:paraId="4F1FC93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1CF39E0A" w14:textId="77777777">
        <w:trPr>
          <w:jc w:val="center"/>
        </w:trPr>
        <w:tc>
          <w:tcPr>
            <w:tcW w:w="3408" w:type="dxa"/>
            <w:vAlign w:val="center"/>
          </w:tcPr>
          <w:p w14:paraId="17E305D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08" w:type="dxa"/>
            <w:vAlign w:val="center"/>
          </w:tcPr>
          <w:p w14:paraId="7B636C5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Downloads</w:t>
            </w:r>
          </w:p>
        </w:tc>
        <w:tc>
          <w:tcPr>
            <w:tcW w:w="3408" w:type="dxa"/>
            <w:vAlign w:val="center"/>
          </w:tcPr>
          <w:p w14:paraId="303FDC4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120374BF" w14:textId="77777777">
        <w:trPr>
          <w:jc w:val="center"/>
        </w:trPr>
        <w:tc>
          <w:tcPr>
            <w:tcW w:w="3408" w:type="dxa"/>
            <w:vAlign w:val="center"/>
          </w:tcPr>
          <w:p w14:paraId="4902A93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08" w:type="dxa"/>
            <w:vAlign w:val="center"/>
          </w:tcPr>
          <w:p w14:paraId="06229D0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Voice Your Concern</w:t>
            </w:r>
          </w:p>
        </w:tc>
        <w:tc>
          <w:tcPr>
            <w:tcW w:w="3408" w:type="dxa"/>
            <w:vAlign w:val="center"/>
          </w:tcPr>
          <w:p w14:paraId="78EF5E5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Individual Member</w:t>
            </w:r>
          </w:p>
        </w:tc>
      </w:tr>
      <w:tr w:rsidR="00957345" w14:paraId="3BDCEB60" w14:textId="77777777">
        <w:trPr>
          <w:jc w:val="center"/>
        </w:trPr>
        <w:tc>
          <w:tcPr>
            <w:tcW w:w="3408" w:type="dxa"/>
            <w:vAlign w:val="center"/>
          </w:tcPr>
          <w:p w14:paraId="29A272F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08" w:type="dxa"/>
            <w:vAlign w:val="center"/>
          </w:tcPr>
          <w:p w14:paraId="582154A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Our Activities</w:t>
            </w:r>
          </w:p>
        </w:tc>
        <w:tc>
          <w:tcPr>
            <w:tcW w:w="3408" w:type="dxa"/>
            <w:vAlign w:val="center"/>
          </w:tcPr>
          <w:p w14:paraId="11BA871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7B430088" w14:textId="77777777">
        <w:trPr>
          <w:jc w:val="center"/>
        </w:trPr>
        <w:tc>
          <w:tcPr>
            <w:tcW w:w="3408" w:type="dxa"/>
            <w:vAlign w:val="center"/>
          </w:tcPr>
          <w:p w14:paraId="253E84F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08" w:type="dxa"/>
            <w:vAlign w:val="center"/>
          </w:tcPr>
          <w:p w14:paraId="6A7EB47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Adding SNA Units</w:t>
            </w:r>
          </w:p>
        </w:tc>
        <w:tc>
          <w:tcPr>
            <w:tcW w:w="3408" w:type="dxa"/>
            <w:vAlign w:val="center"/>
          </w:tcPr>
          <w:p w14:paraId="19DE2BC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30497DB0" w14:textId="77777777">
        <w:trPr>
          <w:jc w:val="center"/>
        </w:trPr>
        <w:tc>
          <w:tcPr>
            <w:tcW w:w="3408" w:type="dxa"/>
            <w:vAlign w:val="center"/>
          </w:tcPr>
          <w:p w14:paraId="54784FE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3408" w:type="dxa"/>
            <w:vAlign w:val="center"/>
          </w:tcPr>
          <w:p w14:paraId="269F0DF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Adding TNAI Units</w:t>
            </w:r>
          </w:p>
        </w:tc>
        <w:tc>
          <w:tcPr>
            <w:tcW w:w="3408" w:type="dxa"/>
            <w:vAlign w:val="center"/>
          </w:tcPr>
          <w:p w14:paraId="3EE69E0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0090A982" w14:textId="77777777">
        <w:trPr>
          <w:jc w:val="center"/>
        </w:trPr>
        <w:tc>
          <w:tcPr>
            <w:tcW w:w="3408" w:type="dxa"/>
            <w:vAlign w:val="center"/>
          </w:tcPr>
          <w:p w14:paraId="0E67882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408" w:type="dxa"/>
            <w:vAlign w:val="center"/>
          </w:tcPr>
          <w:p w14:paraId="34E00BE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Our Impacts</w:t>
            </w:r>
          </w:p>
        </w:tc>
        <w:tc>
          <w:tcPr>
            <w:tcW w:w="3408" w:type="dxa"/>
            <w:vAlign w:val="center"/>
          </w:tcPr>
          <w:p w14:paraId="12346EF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</w:tr>
      <w:tr w:rsidR="00957345" w14:paraId="3126F13E" w14:textId="77777777">
        <w:trPr>
          <w:jc w:val="center"/>
        </w:trPr>
        <w:tc>
          <w:tcPr>
            <w:tcW w:w="3408" w:type="dxa"/>
            <w:vAlign w:val="center"/>
          </w:tcPr>
          <w:p w14:paraId="48C39C2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3408" w:type="dxa"/>
            <w:vAlign w:val="center"/>
          </w:tcPr>
          <w:p w14:paraId="134B037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Student Details</w:t>
            </w:r>
          </w:p>
        </w:tc>
        <w:tc>
          <w:tcPr>
            <w:tcW w:w="3408" w:type="dxa"/>
            <w:vAlign w:val="center"/>
          </w:tcPr>
          <w:p w14:paraId="3FD0325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College</w:t>
            </w:r>
          </w:p>
        </w:tc>
      </w:tr>
      <w:tr w:rsidR="00957345" w14:paraId="4199282B" w14:textId="77777777">
        <w:trPr>
          <w:jc w:val="center"/>
        </w:trPr>
        <w:tc>
          <w:tcPr>
            <w:tcW w:w="3408" w:type="dxa"/>
            <w:vAlign w:val="center"/>
          </w:tcPr>
          <w:p w14:paraId="3E01AA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08" w:type="dxa"/>
            <w:vAlign w:val="center"/>
          </w:tcPr>
          <w:p w14:paraId="60FB5A1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College SNA Unit Office Bearers</w:t>
            </w:r>
          </w:p>
        </w:tc>
        <w:tc>
          <w:tcPr>
            <w:tcW w:w="3408" w:type="dxa"/>
            <w:vAlign w:val="center"/>
          </w:tcPr>
          <w:p w14:paraId="25BC3DB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College</w:t>
            </w:r>
          </w:p>
        </w:tc>
      </w:tr>
      <w:tr w:rsidR="00957345" w14:paraId="25CCA1F5" w14:textId="77777777">
        <w:trPr>
          <w:jc w:val="center"/>
        </w:trPr>
        <w:tc>
          <w:tcPr>
            <w:tcW w:w="3408" w:type="dxa"/>
            <w:vAlign w:val="center"/>
          </w:tcPr>
          <w:p w14:paraId="2BA6CF6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08" w:type="dxa"/>
            <w:vAlign w:val="center"/>
          </w:tcPr>
          <w:p w14:paraId="396FEE8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Profile Update</w:t>
            </w:r>
          </w:p>
        </w:tc>
        <w:tc>
          <w:tcPr>
            <w:tcW w:w="3408" w:type="dxa"/>
            <w:vAlign w:val="center"/>
          </w:tcPr>
          <w:p w14:paraId="161E5C6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College</w:t>
            </w:r>
          </w:p>
        </w:tc>
      </w:tr>
      <w:tr w:rsidR="0045420C" w14:paraId="3592763D" w14:textId="77777777">
        <w:trPr>
          <w:jc w:val="center"/>
        </w:trPr>
        <w:tc>
          <w:tcPr>
            <w:tcW w:w="3408" w:type="dxa"/>
            <w:vAlign w:val="center"/>
          </w:tcPr>
          <w:p w14:paraId="366DFE1C" w14:textId="124E9002" w:rsidR="0045420C" w:rsidRDefault="0045420C">
            <w:pPr>
              <w:rPr>
                <w:sz w:val="16"/>
              </w:rPr>
            </w:pPr>
            <w:r>
              <w:rPr>
                <w:sz w:val="16"/>
              </w:rPr>
              <w:t xml:space="preserve">18. </w:t>
            </w:r>
          </w:p>
        </w:tc>
        <w:tc>
          <w:tcPr>
            <w:tcW w:w="3408" w:type="dxa"/>
            <w:vAlign w:val="center"/>
          </w:tcPr>
          <w:p w14:paraId="34BA444D" w14:textId="04B968BE" w:rsidR="0045420C" w:rsidRPr="0045420C" w:rsidRDefault="0045420C">
            <w:pPr>
              <w:rPr>
                <w:color w:val="FF0000"/>
                <w:sz w:val="16"/>
              </w:rPr>
            </w:pPr>
            <w:r w:rsidRPr="0045420C">
              <w:rPr>
                <w:color w:val="FF0000"/>
                <w:sz w:val="16"/>
              </w:rPr>
              <w:t>Mapping the college to Zone</w:t>
            </w:r>
          </w:p>
        </w:tc>
        <w:tc>
          <w:tcPr>
            <w:tcW w:w="3408" w:type="dxa"/>
            <w:vAlign w:val="center"/>
          </w:tcPr>
          <w:p w14:paraId="68DB066D" w14:textId="72627839" w:rsidR="0045420C" w:rsidRPr="0045420C" w:rsidRDefault="0045420C">
            <w:pPr>
              <w:rPr>
                <w:color w:val="FF0000"/>
                <w:sz w:val="16"/>
              </w:rPr>
            </w:pPr>
            <w:r w:rsidRPr="0045420C">
              <w:rPr>
                <w:color w:val="FF0000"/>
                <w:sz w:val="16"/>
              </w:rPr>
              <w:t>Admin</w:t>
            </w:r>
          </w:p>
        </w:tc>
      </w:tr>
      <w:tr w:rsidR="0053113B" w14:paraId="11182104" w14:textId="77777777">
        <w:trPr>
          <w:jc w:val="center"/>
        </w:trPr>
        <w:tc>
          <w:tcPr>
            <w:tcW w:w="3408" w:type="dxa"/>
            <w:vAlign w:val="center"/>
          </w:tcPr>
          <w:p w14:paraId="161D2CB0" w14:textId="475EF5CF" w:rsidR="0053113B" w:rsidRDefault="0053113B">
            <w:pPr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3408" w:type="dxa"/>
            <w:vAlign w:val="center"/>
          </w:tcPr>
          <w:p w14:paraId="78482AFC" w14:textId="4BF5051C" w:rsidR="0053113B" w:rsidRPr="0045420C" w:rsidRDefault="0053113B">
            <w:pPr>
              <w:rPr>
                <w:color w:val="FF0000"/>
                <w:sz w:val="16"/>
              </w:rPr>
            </w:pPr>
            <w:r>
              <w:rPr>
                <w:rFonts w:hint="eastAsia"/>
                <w:color w:val="FF0000"/>
                <w:sz w:val="16"/>
              </w:rPr>
              <w:t>U</w:t>
            </w:r>
            <w:r>
              <w:rPr>
                <w:color w:val="FF0000"/>
                <w:sz w:val="16"/>
              </w:rPr>
              <w:t xml:space="preserve">pdating college profile </w:t>
            </w:r>
          </w:p>
        </w:tc>
        <w:tc>
          <w:tcPr>
            <w:tcW w:w="3408" w:type="dxa"/>
            <w:vAlign w:val="center"/>
          </w:tcPr>
          <w:p w14:paraId="03A5F797" w14:textId="6526BE4C" w:rsidR="0053113B" w:rsidRPr="0045420C" w:rsidRDefault="0053113B">
            <w:pPr>
              <w:rPr>
                <w:color w:val="FF0000"/>
                <w:sz w:val="16"/>
              </w:rPr>
            </w:pPr>
            <w:r>
              <w:rPr>
                <w:color w:val="FF0000"/>
                <w:sz w:val="16"/>
              </w:rPr>
              <w:t>College</w:t>
            </w:r>
          </w:p>
        </w:tc>
      </w:tr>
    </w:tbl>
    <w:p w14:paraId="4ECED88D" w14:textId="77777777" w:rsidR="00957345" w:rsidRDefault="00BD7799">
      <w:pPr>
        <w:pStyle w:val="Heading1"/>
      </w:pPr>
      <w:r>
        <w:t>3. Approval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57345" w14:paraId="38611E59" w14:textId="77777777"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7056839E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Approval Field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420441E7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957345" w14:paraId="22584D59" w14:textId="77777777">
        <w:trPr>
          <w:jc w:val="center"/>
        </w:trPr>
        <w:tc>
          <w:tcPr>
            <w:tcW w:w="5112" w:type="dxa"/>
            <w:vAlign w:val="center"/>
          </w:tcPr>
          <w:p w14:paraId="00D6179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Approval Status</w:t>
            </w:r>
          </w:p>
        </w:tc>
        <w:tc>
          <w:tcPr>
            <w:tcW w:w="5112" w:type="dxa"/>
            <w:vAlign w:val="center"/>
          </w:tcPr>
          <w:p w14:paraId="30540533" w14:textId="33797CF4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Draft / Pending / Approved / Rejected</w:t>
            </w:r>
            <w:r w:rsidR="007A2376">
              <w:rPr>
                <w:sz w:val="16"/>
              </w:rPr>
              <w:t xml:space="preserve"> / </w:t>
            </w:r>
            <w:r w:rsidR="007A2376" w:rsidRPr="007A2376">
              <w:rPr>
                <w:color w:val="FF0000"/>
                <w:sz w:val="16"/>
              </w:rPr>
              <w:t>Rework</w:t>
            </w:r>
          </w:p>
        </w:tc>
      </w:tr>
      <w:tr w:rsidR="00957345" w14:paraId="188E412E" w14:textId="77777777">
        <w:trPr>
          <w:jc w:val="center"/>
        </w:trPr>
        <w:tc>
          <w:tcPr>
            <w:tcW w:w="5112" w:type="dxa"/>
            <w:vAlign w:val="center"/>
          </w:tcPr>
          <w:p w14:paraId="309C09D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Submitted By</w:t>
            </w:r>
          </w:p>
        </w:tc>
        <w:tc>
          <w:tcPr>
            <w:tcW w:w="5112" w:type="dxa"/>
            <w:vAlign w:val="center"/>
          </w:tcPr>
          <w:p w14:paraId="6D3154C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System-generated user reference</w:t>
            </w:r>
          </w:p>
        </w:tc>
      </w:tr>
      <w:tr w:rsidR="00957345" w14:paraId="7E4FA13A" w14:textId="77777777">
        <w:trPr>
          <w:jc w:val="center"/>
        </w:trPr>
        <w:tc>
          <w:tcPr>
            <w:tcW w:w="5112" w:type="dxa"/>
            <w:vAlign w:val="center"/>
          </w:tcPr>
          <w:p w14:paraId="24674CB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Submitted Date</w:t>
            </w:r>
          </w:p>
        </w:tc>
        <w:tc>
          <w:tcPr>
            <w:tcW w:w="5112" w:type="dxa"/>
            <w:vAlign w:val="center"/>
          </w:tcPr>
          <w:p w14:paraId="29F6DB8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System-generated timestamp</w:t>
            </w:r>
          </w:p>
        </w:tc>
      </w:tr>
      <w:tr w:rsidR="00957345" w14:paraId="000B42CF" w14:textId="77777777">
        <w:trPr>
          <w:jc w:val="center"/>
        </w:trPr>
        <w:tc>
          <w:tcPr>
            <w:tcW w:w="5112" w:type="dxa"/>
            <w:vAlign w:val="center"/>
          </w:tcPr>
          <w:p w14:paraId="4FE9253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Reviewed By</w:t>
            </w:r>
          </w:p>
        </w:tc>
        <w:tc>
          <w:tcPr>
            <w:tcW w:w="5112" w:type="dxa"/>
            <w:vAlign w:val="center"/>
          </w:tcPr>
          <w:p w14:paraId="3E4534E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Super Admin who reviewed the item</w:t>
            </w:r>
          </w:p>
        </w:tc>
      </w:tr>
      <w:tr w:rsidR="00957345" w14:paraId="24B75082" w14:textId="77777777">
        <w:trPr>
          <w:jc w:val="center"/>
        </w:trPr>
        <w:tc>
          <w:tcPr>
            <w:tcW w:w="5112" w:type="dxa"/>
            <w:vAlign w:val="center"/>
          </w:tcPr>
          <w:p w14:paraId="4B0EBE3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Reviewed Date</w:t>
            </w:r>
          </w:p>
        </w:tc>
        <w:tc>
          <w:tcPr>
            <w:tcW w:w="5112" w:type="dxa"/>
            <w:vAlign w:val="center"/>
          </w:tcPr>
          <w:p w14:paraId="0FA4149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Review timestamp</w:t>
            </w:r>
          </w:p>
        </w:tc>
      </w:tr>
      <w:tr w:rsidR="00957345" w14:paraId="6989AFA8" w14:textId="77777777">
        <w:trPr>
          <w:jc w:val="center"/>
        </w:trPr>
        <w:tc>
          <w:tcPr>
            <w:tcW w:w="5112" w:type="dxa"/>
            <w:vAlign w:val="center"/>
          </w:tcPr>
          <w:p w14:paraId="279848A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Rejection Reason</w:t>
            </w:r>
          </w:p>
        </w:tc>
        <w:tc>
          <w:tcPr>
            <w:tcW w:w="5112" w:type="dxa"/>
            <w:vAlign w:val="center"/>
          </w:tcPr>
          <w:p w14:paraId="18289FD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Reason provided when rejected</w:t>
            </w:r>
          </w:p>
        </w:tc>
      </w:tr>
      <w:tr w:rsidR="00957345" w14:paraId="42D2F434" w14:textId="77777777">
        <w:trPr>
          <w:jc w:val="center"/>
        </w:trPr>
        <w:tc>
          <w:tcPr>
            <w:tcW w:w="5112" w:type="dxa"/>
            <w:vAlign w:val="center"/>
          </w:tcPr>
          <w:p w14:paraId="6224C01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 Remarks</w:t>
            </w:r>
          </w:p>
        </w:tc>
        <w:tc>
          <w:tcPr>
            <w:tcW w:w="5112" w:type="dxa"/>
            <w:vAlign w:val="center"/>
          </w:tcPr>
          <w:p w14:paraId="36E9CFB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Internal/processing remarks</w:t>
            </w:r>
          </w:p>
        </w:tc>
      </w:tr>
      <w:tr w:rsidR="00957345" w14:paraId="0A8976BE" w14:textId="77777777">
        <w:trPr>
          <w:jc w:val="center"/>
        </w:trPr>
        <w:tc>
          <w:tcPr>
            <w:tcW w:w="5112" w:type="dxa"/>
            <w:vAlign w:val="center"/>
          </w:tcPr>
          <w:p w14:paraId="31EF3C5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Published Date</w:t>
            </w:r>
          </w:p>
        </w:tc>
        <w:tc>
          <w:tcPr>
            <w:tcW w:w="5112" w:type="dxa"/>
            <w:vAlign w:val="center"/>
          </w:tcPr>
          <w:p w14:paraId="41EBB4F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Frontend publication timestamp</w:t>
            </w:r>
          </w:p>
        </w:tc>
      </w:tr>
    </w:tbl>
    <w:p w14:paraId="569D0DCC" w14:textId="77777777" w:rsidR="00957345" w:rsidRDefault="00BD7799">
      <w:pPr>
        <w:pStyle w:val="Heading1"/>
      </w:pPr>
      <w:r>
        <w:t>4. Detailed Field Specification</w:t>
      </w:r>
    </w:p>
    <w:p w14:paraId="62271C7B" w14:textId="77777777" w:rsidR="00957345" w:rsidRDefault="00BD7799">
      <w:pPr>
        <w:pStyle w:val="Heading2"/>
      </w:pPr>
      <w:r>
        <w:t>4.1 Our Executive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75082D76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117C7E91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0103905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3968656F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177D4540" w14:textId="77777777">
        <w:trPr>
          <w:jc w:val="center"/>
        </w:trPr>
        <w:tc>
          <w:tcPr>
            <w:tcW w:w="3408" w:type="dxa"/>
            <w:vAlign w:val="center"/>
          </w:tcPr>
          <w:p w14:paraId="55C4F56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Member Name</w:t>
            </w:r>
          </w:p>
        </w:tc>
        <w:tc>
          <w:tcPr>
            <w:tcW w:w="3408" w:type="dxa"/>
            <w:vAlign w:val="center"/>
          </w:tcPr>
          <w:p w14:paraId="0007AC9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4173EDF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7C2B83D" w14:textId="77777777">
        <w:trPr>
          <w:jc w:val="center"/>
        </w:trPr>
        <w:tc>
          <w:tcPr>
            <w:tcW w:w="3408" w:type="dxa"/>
            <w:vAlign w:val="center"/>
          </w:tcPr>
          <w:p w14:paraId="3BD6568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Designation</w:t>
            </w:r>
          </w:p>
        </w:tc>
        <w:tc>
          <w:tcPr>
            <w:tcW w:w="3408" w:type="dxa"/>
            <w:vAlign w:val="center"/>
          </w:tcPr>
          <w:p w14:paraId="28C3692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Text/Select</w:t>
            </w:r>
          </w:p>
        </w:tc>
        <w:tc>
          <w:tcPr>
            <w:tcW w:w="3408" w:type="dxa"/>
            <w:vAlign w:val="center"/>
          </w:tcPr>
          <w:p w14:paraId="6BA6597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7E6CE2C" w14:textId="77777777">
        <w:trPr>
          <w:jc w:val="center"/>
        </w:trPr>
        <w:tc>
          <w:tcPr>
            <w:tcW w:w="3408" w:type="dxa"/>
            <w:vAlign w:val="center"/>
          </w:tcPr>
          <w:p w14:paraId="3422FB2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Position</w:t>
            </w:r>
          </w:p>
        </w:tc>
        <w:tc>
          <w:tcPr>
            <w:tcW w:w="3408" w:type="dxa"/>
            <w:vAlign w:val="center"/>
          </w:tcPr>
          <w:p w14:paraId="3D0A4F8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4F99BCA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F34C557" w14:textId="77777777">
        <w:trPr>
          <w:jc w:val="center"/>
        </w:trPr>
        <w:tc>
          <w:tcPr>
            <w:tcW w:w="3408" w:type="dxa"/>
            <w:vAlign w:val="center"/>
          </w:tcPr>
          <w:p w14:paraId="4C804BB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Profile Photo</w:t>
            </w:r>
          </w:p>
        </w:tc>
        <w:tc>
          <w:tcPr>
            <w:tcW w:w="3408" w:type="dxa"/>
            <w:vAlign w:val="center"/>
          </w:tcPr>
          <w:p w14:paraId="70E5B49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374E3AD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30F0263C" w14:textId="77777777">
        <w:trPr>
          <w:jc w:val="center"/>
        </w:trPr>
        <w:tc>
          <w:tcPr>
            <w:tcW w:w="3408" w:type="dxa"/>
            <w:vAlign w:val="center"/>
          </w:tcPr>
          <w:p w14:paraId="3683760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Qualification</w:t>
            </w:r>
          </w:p>
        </w:tc>
        <w:tc>
          <w:tcPr>
            <w:tcW w:w="3408" w:type="dxa"/>
            <w:vAlign w:val="center"/>
          </w:tcPr>
          <w:p w14:paraId="6C53685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56D7D41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432C6E2" w14:textId="77777777">
        <w:trPr>
          <w:jc w:val="center"/>
        </w:trPr>
        <w:tc>
          <w:tcPr>
            <w:tcW w:w="3408" w:type="dxa"/>
            <w:vAlign w:val="center"/>
          </w:tcPr>
          <w:p w14:paraId="07F7A84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Professional Experience</w:t>
            </w:r>
          </w:p>
        </w:tc>
        <w:tc>
          <w:tcPr>
            <w:tcW w:w="3408" w:type="dxa"/>
            <w:vAlign w:val="center"/>
          </w:tcPr>
          <w:p w14:paraId="42FECB5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43CC6B0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D059509" w14:textId="77777777">
        <w:trPr>
          <w:jc w:val="center"/>
        </w:trPr>
        <w:tc>
          <w:tcPr>
            <w:tcW w:w="3408" w:type="dxa"/>
            <w:vAlign w:val="center"/>
          </w:tcPr>
          <w:p w14:paraId="7B048FA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Short Biography</w:t>
            </w:r>
          </w:p>
        </w:tc>
        <w:tc>
          <w:tcPr>
            <w:tcW w:w="3408" w:type="dxa"/>
            <w:vAlign w:val="center"/>
          </w:tcPr>
          <w:p w14:paraId="790926A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6F1BEAA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2F2AF57E" w14:textId="77777777">
        <w:trPr>
          <w:jc w:val="center"/>
        </w:trPr>
        <w:tc>
          <w:tcPr>
            <w:tcW w:w="3408" w:type="dxa"/>
            <w:vAlign w:val="center"/>
          </w:tcPr>
          <w:p w14:paraId="7A332CB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18468BD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6570B05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06E56A27" w14:textId="77777777">
        <w:trPr>
          <w:jc w:val="center"/>
        </w:trPr>
        <w:tc>
          <w:tcPr>
            <w:tcW w:w="3408" w:type="dxa"/>
            <w:vAlign w:val="center"/>
          </w:tcPr>
          <w:p w14:paraId="1E18B97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Mobile Number</w:t>
            </w:r>
          </w:p>
        </w:tc>
        <w:tc>
          <w:tcPr>
            <w:tcW w:w="3408" w:type="dxa"/>
            <w:vAlign w:val="center"/>
          </w:tcPr>
          <w:p w14:paraId="358FEA2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6D162DB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DB25AEC" w14:textId="77777777">
        <w:trPr>
          <w:jc w:val="center"/>
        </w:trPr>
        <w:tc>
          <w:tcPr>
            <w:tcW w:w="3408" w:type="dxa"/>
            <w:vAlign w:val="center"/>
          </w:tcPr>
          <w:p w14:paraId="2A26208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Address</w:t>
            </w:r>
          </w:p>
        </w:tc>
        <w:tc>
          <w:tcPr>
            <w:tcW w:w="3408" w:type="dxa"/>
            <w:vAlign w:val="center"/>
          </w:tcPr>
          <w:p w14:paraId="13BAA40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7A3350D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0336F90" w14:textId="77777777">
        <w:trPr>
          <w:jc w:val="center"/>
        </w:trPr>
        <w:tc>
          <w:tcPr>
            <w:tcW w:w="3408" w:type="dxa"/>
            <w:vAlign w:val="center"/>
          </w:tcPr>
          <w:p w14:paraId="5E56D66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LinkedIn/Social Link</w:t>
            </w:r>
          </w:p>
        </w:tc>
        <w:tc>
          <w:tcPr>
            <w:tcW w:w="3408" w:type="dxa"/>
            <w:vAlign w:val="center"/>
          </w:tcPr>
          <w:p w14:paraId="446B9F2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3408" w:type="dxa"/>
            <w:vAlign w:val="center"/>
          </w:tcPr>
          <w:p w14:paraId="6FC6944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2DF8C727" w14:textId="77777777">
        <w:trPr>
          <w:jc w:val="center"/>
        </w:trPr>
        <w:tc>
          <w:tcPr>
            <w:tcW w:w="3408" w:type="dxa"/>
            <w:vAlign w:val="center"/>
          </w:tcPr>
          <w:p w14:paraId="404BC63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36013E0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68B6200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36BFD73" w14:textId="77777777">
        <w:trPr>
          <w:jc w:val="center"/>
        </w:trPr>
        <w:tc>
          <w:tcPr>
            <w:tcW w:w="3408" w:type="dxa"/>
            <w:vAlign w:val="center"/>
          </w:tcPr>
          <w:p w14:paraId="3BFCE5A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70022FB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1EEE9F8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20E71014" w14:textId="77777777" w:rsidR="00957345" w:rsidRDefault="00BD7799">
      <w:pPr>
        <w:pStyle w:val="Heading2"/>
      </w:pPr>
      <w:r>
        <w:t>4.2 Events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687FC4AA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5B6086F0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1257D75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364AA3EE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59A15CAF" w14:textId="77777777">
        <w:trPr>
          <w:jc w:val="center"/>
        </w:trPr>
        <w:tc>
          <w:tcPr>
            <w:tcW w:w="3408" w:type="dxa"/>
            <w:vAlign w:val="center"/>
          </w:tcPr>
          <w:p w14:paraId="08A89A7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Event Title</w:t>
            </w:r>
          </w:p>
        </w:tc>
        <w:tc>
          <w:tcPr>
            <w:tcW w:w="3408" w:type="dxa"/>
            <w:vAlign w:val="center"/>
          </w:tcPr>
          <w:p w14:paraId="473B29A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43BA357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289BCA7" w14:textId="77777777">
        <w:trPr>
          <w:jc w:val="center"/>
        </w:trPr>
        <w:tc>
          <w:tcPr>
            <w:tcW w:w="3408" w:type="dxa"/>
            <w:vAlign w:val="center"/>
          </w:tcPr>
          <w:p w14:paraId="1E6D929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Event Category</w:t>
            </w:r>
          </w:p>
        </w:tc>
        <w:tc>
          <w:tcPr>
            <w:tcW w:w="3408" w:type="dxa"/>
            <w:vAlign w:val="center"/>
          </w:tcPr>
          <w:p w14:paraId="6C9DB61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795EBD1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BD76AFC" w14:textId="77777777">
        <w:trPr>
          <w:jc w:val="center"/>
        </w:trPr>
        <w:tc>
          <w:tcPr>
            <w:tcW w:w="3408" w:type="dxa"/>
            <w:vAlign w:val="center"/>
          </w:tcPr>
          <w:p w14:paraId="391738A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Short Description</w:t>
            </w:r>
          </w:p>
        </w:tc>
        <w:tc>
          <w:tcPr>
            <w:tcW w:w="3408" w:type="dxa"/>
            <w:vAlign w:val="center"/>
          </w:tcPr>
          <w:p w14:paraId="4AE4F3F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4C6F7B3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30C4C981" w14:textId="77777777">
        <w:trPr>
          <w:jc w:val="center"/>
        </w:trPr>
        <w:tc>
          <w:tcPr>
            <w:tcW w:w="3408" w:type="dxa"/>
            <w:vAlign w:val="center"/>
          </w:tcPr>
          <w:p w14:paraId="42303C9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Detailed Description</w:t>
            </w:r>
          </w:p>
        </w:tc>
        <w:tc>
          <w:tcPr>
            <w:tcW w:w="3408" w:type="dxa"/>
            <w:vAlign w:val="center"/>
          </w:tcPr>
          <w:p w14:paraId="4F91F84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2DEE79D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3087DB2" w14:textId="77777777">
        <w:trPr>
          <w:jc w:val="center"/>
        </w:trPr>
        <w:tc>
          <w:tcPr>
            <w:tcW w:w="3408" w:type="dxa"/>
            <w:vAlign w:val="center"/>
          </w:tcPr>
          <w:p w14:paraId="08732DA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Event Banner</w:t>
            </w:r>
          </w:p>
        </w:tc>
        <w:tc>
          <w:tcPr>
            <w:tcW w:w="3408" w:type="dxa"/>
            <w:vAlign w:val="center"/>
          </w:tcPr>
          <w:p w14:paraId="45AA7C8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3878880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9D4B8B3" w14:textId="77777777">
        <w:trPr>
          <w:jc w:val="center"/>
        </w:trPr>
        <w:tc>
          <w:tcPr>
            <w:tcW w:w="3408" w:type="dxa"/>
            <w:vAlign w:val="center"/>
          </w:tcPr>
          <w:p w14:paraId="77CACBC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Start Date</w:t>
            </w:r>
          </w:p>
        </w:tc>
        <w:tc>
          <w:tcPr>
            <w:tcW w:w="3408" w:type="dxa"/>
            <w:vAlign w:val="center"/>
          </w:tcPr>
          <w:p w14:paraId="39F7D73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74089F5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34044A5A" w14:textId="77777777">
        <w:trPr>
          <w:jc w:val="center"/>
        </w:trPr>
        <w:tc>
          <w:tcPr>
            <w:tcW w:w="3408" w:type="dxa"/>
            <w:vAlign w:val="center"/>
          </w:tcPr>
          <w:p w14:paraId="40BE6F9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Start Time</w:t>
            </w:r>
          </w:p>
        </w:tc>
        <w:tc>
          <w:tcPr>
            <w:tcW w:w="3408" w:type="dxa"/>
            <w:vAlign w:val="center"/>
          </w:tcPr>
          <w:p w14:paraId="64CBAF0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Time</w:t>
            </w:r>
          </w:p>
        </w:tc>
        <w:tc>
          <w:tcPr>
            <w:tcW w:w="3408" w:type="dxa"/>
            <w:vAlign w:val="center"/>
          </w:tcPr>
          <w:p w14:paraId="75074C3A" w14:textId="70B4A1EE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2C2DBF75" w14:textId="77777777">
        <w:trPr>
          <w:jc w:val="center"/>
        </w:trPr>
        <w:tc>
          <w:tcPr>
            <w:tcW w:w="3408" w:type="dxa"/>
            <w:vAlign w:val="center"/>
          </w:tcPr>
          <w:p w14:paraId="23A52D2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End Date</w:t>
            </w:r>
          </w:p>
        </w:tc>
        <w:tc>
          <w:tcPr>
            <w:tcW w:w="3408" w:type="dxa"/>
            <w:vAlign w:val="center"/>
          </w:tcPr>
          <w:p w14:paraId="12C1C51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2EB33610" w14:textId="5BD56D43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67272B26" w14:textId="77777777">
        <w:trPr>
          <w:jc w:val="center"/>
        </w:trPr>
        <w:tc>
          <w:tcPr>
            <w:tcW w:w="3408" w:type="dxa"/>
            <w:vAlign w:val="center"/>
          </w:tcPr>
          <w:p w14:paraId="7216B57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End Time</w:t>
            </w:r>
          </w:p>
        </w:tc>
        <w:tc>
          <w:tcPr>
            <w:tcW w:w="3408" w:type="dxa"/>
            <w:vAlign w:val="center"/>
          </w:tcPr>
          <w:p w14:paraId="6C3C2E0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Time</w:t>
            </w:r>
          </w:p>
        </w:tc>
        <w:tc>
          <w:tcPr>
            <w:tcW w:w="3408" w:type="dxa"/>
            <w:vAlign w:val="center"/>
          </w:tcPr>
          <w:p w14:paraId="5BBFC64C" w14:textId="5C0528CE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6F26AF1B" w14:textId="77777777">
        <w:trPr>
          <w:jc w:val="center"/>
        </w:trPr>
        <w:tc>
          <w:tcPr>
            <w:tcW w:w="3408" w:type="dxa"/>
            <w:vAlign w:val="center"/>
          </w:tcPr>
          <w:p w14:paraId="64AF2CF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Venue</w:t>
            </w:r>
          </w:p>
        </w:tc>
        <w:tc>
          <w:tcPr>
            <w:tcW w:w="3408" w:type="dxa"/>
            <w:vAlign w:val="center"/>
          </w:tcPr>
          <w:p w14:paraId="2F5CE9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1A7AAC0A" w14:textId="245808F8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5D6A5C56" w14:textId="77777777">
        <w:trPr>
          <w:jc w:val="center"/>
        </w:trPr>
        <w:tc>
          <w:tcPr>
            <w:tcW w:w="3408" w:type="dxa"/>
            <w:vAlign w:val="center"/>
          </w:tcPr>
          <w:p w14:paraId="3A1896D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Address</w:t>
            </w:r>
          </w:p>
        </w:tc>
        <w:tc>
          <w:tcPr>
            <w:tcW w:w="3408" w:type="dxa"/>
            <w:vAlign w:val="center"/>
          </w:tcPr>
          <w:p w14:paraId="5C5FB60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5ED646E3" w14:textId="0E43B1BB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34040558" w14:textId="77777777">
        <w:trPr>
          <w:jc w:val="center"/>
        </w:trPr>
        <w:tc>
          <w:tcPr>
            <w:tcW w:w="3408" w:type="dxa"/>
            <w:vAlign w:val="center"/>
          </w:tcPr>
          <w:p w14:paraId="5465425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City</w:t>
            </w:r>
          </w:p>
        </w:tc>
        <w:tc>
          <w:tcPr>
            <w:tcW w:w="3408" w:type="dxa"/>
            <w:vAlign w:val="center"/>
          </w:tcPr>
          <w:p w14:paraId="4BAE90B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02F2B485" w14:textId="3FB3054C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737DA6A5" w14:textId="77777777">
        <w:trPr>
          <w:jc w:val="center"/>
        </w:trPr>
        <w:tc>
          <w:tcPr>
            <w:tcW w:w="3408" w:type="dxa"/>
            <w:vAlign w:val="center"/>
          </w:tcPr>
          <w:p w14:paraId="194DCF3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State</w:t>
            </w:r>
          </w:p>
        </w:tc>
        <w:tc>
          <w:tcPr>
            <w:tcW w:w="3408" w:type="dxa"/>
            <w:vAlign w:val="center"/>
          </w:tcPr>
          <w:p w14:paraId="591293E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Select/Text</w:t>
            </w:r>
          </w:p>
        </w:tc>
        <w:tc>
          <w:tcPr>
            <w:tcW w:w="3408" w:type="dxa"/>
            <w:vAlign w:val="center"/>
          </w:tcPr>
          <w:p w14:paraId="38C187A5" w14:textId="5AA5EDF5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1804279E" w14:textId="77777777">
        <w:trPr>
          <w:jc w:val="center"/>
        </w:trPr>
        <w:tc>
          <w:tcPr>
            <w:tcW w:w="3408" w:type="dxa"/>
            <w:vAlign w:val="center"/>
          </w:tcPr>
          <w:p w14:paraId="366F02C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Registration Required</w:t>
            </w:r>
          </w:p>
        </w:tc>
        <w:tc>
          <w:tcPr>
            <w:tcW w:w="3408" w:type="dxa"/>
            <w:vAlign w:val="center"/>
          </w:tcPr>
          <w:p w14:paraId="5BC94E8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Yes/No</w:t>
            </w:r>
          </w:p>
        </w:tc>
        <w:tc>
          <w:tcPr>
            <w:tcW w:w="3408" w:type="dxa"/>
            <w:vAlign w:val="center"/>
          </w:tcPr>
          <w:p w14:paraId="54D55AAB" w14:textId="384F6270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72BE4100" w14:textId="77777777">
        <w:trPr>
          <w:jc w:val="center"/>
        </w:trPr>
        <w:tc>
          <w:tcPr>
            <w:tcW w:w="3408" w:type="dxa"/>
            <w:vAlign w:val="center"/>
          </w:tcPr>
          <w:p w14:paraId="7270958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Registration URL</w:t>
            </w:r>
          </w:p>
        </w:tc>
        <w:tc>
          <w:tcPr>
            <w:tcW w:w="3408" w:type="dxa"/>
            <w:vAlign w:val="center"/>
          </w:tcPr>
          <w:p w14:paraId="6425B15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3408" w:type="dxa"/>
            <w:vAlign w:val="center"/>
          </w:tcPr>
          <w:p w14:paraId="15121BB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Conditional</w:t>
            </w:r>
          </w:p>
        </w:tc>
      </w:tr>
      <w:tr w:rsidR="00957345" w14:paraId="51E896A8" w14:textId="77777777">
        <w:trPr>
          <w:jc w:val="center"/>
        </w:trPr>
        <w:tc>
          <w:tcPr>
            <w:tcW w:w="3408" w:type="dxa"/>
            <w:vAlign w:val="center"/>
          </w:tcPr>
          <w:p w14:paraId="07D0911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Contact Person</w:t>
            </w:r>
          </w:p>
        </w:tc>
        <w:tc>
          <w:tcPr>
            <w:tcW w:w="3408" w:type="dxa"/>
            <w:vAlign w:val="center"/>
          </w:tcPr>
          <w:p w14:paraId="6759FA9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01EF3C4A" w14:textId="5E65B26B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062A6DB8" w14:textId="77777777">
        <w:trPr>
          <w:jc w:val="center"/>
        </w:trPr>
        <w:tc>
          <w:tcPr>
            <w:tcW w:w="3408" w:type="dxa"/>
            <w:vAlign w:val="center"/>
          </w:tcPr>
          <w:p w14:paraId="62E8989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Contact Email</w:t>
            </w:r>
          </w:p>
        </w:tc>
        <w:tc>
          <w:tcPr>
            <w:tcW w:w="3408" w:type="dxa"/>
            <w:vAlign w:val="center"/>
          </w:tcPr>
          <w:p w14:paraId="103245A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73A7C481" w14:textId="4199CF94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1C199B60" w14:textId="77777777">
        <w:trPr>
          <w:jc w:val="center"/>
        </w:trPr>
        <w:tc>
          <w:tcPr>
            <w:tcW w:w="3408" w:type="dxa"/>
            <w:vAlign w:val="center"/>
          </w:tcPr>
          <w:p w14:paraId="24BFF23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Contact Phone</w:t>
            </w:r>
          </w:p>
        </w:tc>
        <w:tc>
          <w:tcPr>
            <w:tcW w:w="3408" w:type="dxa"/>
            <w:vAlign w:val="center"/>
          </w:tcPr>
          <w:p w14:paraId="72BB7DD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1DD8AAB5" w14:textId="29FFA3AC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48A6DD20" w14:textId="77777777">
        <w:trPr>
          <w:jc w:val="center"/>
        </w:trPr>
        <w:tc>
          <w:tcPr>
            <w:tcW w:w="3408" w:type="dxa"/>
            <w:vAlign w:val="center"/>
          </w:tcPr>
          <w:p w14:paraId="1D6A7F8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Event Brochure</w:t>
            </w:r>
          </w:p>
        </w:tc>
        <w:tc>
          <w:tcPr>
            <w:tcW w:w="3408" w:type="dxa"/>
            <w:vAlign w:val="center"/>
          </w:tcPr>
          <w:p w14:paraId="19AA323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File</w:t>
            </w:r>
          </w:p>
        </w:tc>
        <w:tc>
          <w:tcPr>
            <w:tcW w:w="3408" w:type="dxa"/>
            <w:vAlign w:val="center"/>
          </w:tcPr>
          <w:p w14:paraId="3155EE61" w14:textId="044BAFB6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045001F5" w14:textId="77777777">
        <w:trPr>
          <w:jc w:val="center"/>
        </w:trPr>
        <w:tc>
          <w:tcPr>
            <w:tcW w:w="3408" w:type="dxa"/>
            <w:vAlign w:val="center"/>
          </w:tcPr>
          <w:p w14:paraId="447DDEF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2BDF17A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289C03F1" w14:textId="365B8A9E" w:rsidR="00957345" w:rsidRDefault="00712E2D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6DAEA316" w14:textId="77777777">
        <w:trPr>
          <w:jc w:val="center"/>
        </w:trPr>
        <w:tc>
          <w:tcPr>
            <w:tcW w:w="3408" w:type="dxa"/>
            <w:vAlign w:val="center"/>
          </w:tcPr>
          <w:p w14:paraId="0C67B97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0243038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5FEBA1E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A2127B" w14:paraId="7EAF3F6C" w14:textId="77777777">
        <w:trPr>
          <w:jc w:val="center"/>
        </w:trPr>
        <w:tc>
          <w:tcPr>
            <w:tcW w:w="3408" w:type="dxa"/>
            <w:vAlign w:val="center"/>
          </w:tcPr>
          <w:p w14:paraId="67175FF8" w14:textId="518108C5" w:rsidR="00A2127B" w:rsidRPr="00A2127B" w:rsidRDefault="00A2127B">
            <w:pPr>
              <w:rPr>
                <w:color w:val="FF0000"/>
                <w:sz w:val="16"/>
              </w:rPr>
            </w:pPr>
            <w:r w:rsidRPr="00A2127B">
              <w:rPr>
                <w:color w:val="FF0000"/>
                <w:sz w:val="16"/>
              </w:rPr>
              <w:t>Organizing chairperson</w:t>
            </w:r>
          </w:p>
        </w:tc>
        <w:tc>
          <w:tcPr>
            <w:tcW w:w="3408" w:type="dxa"/>
            <w:vAlign w:val="center"/>
          </w:tcPr>
          <w:p w14:paraId="06C99A31" w14:textId="3CC24C73" w:rsidR="00A2127B" w:rsidRPr="00A2127B" w:rsidRDefault="00A2127B">
            <w:pPr>
              <w:rPr>
                <w:color w:val="FF0000"/>
                <w:sz w:val="16"/>
              </w:rPr>
            </w:pPr>
            <w:r w:rsidRPr="00A2127B">
              <w:rPr>
                <w:color w:val="FF0000"/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7F2D0F41" w14:textId="2A7ADB40" w:rsidR="00A2127B" w:rsidRPr="00A2127B" w:rsidRDefault="00A2127B">
            <w:pPr>
              <w:rPr>
                <w:color w:val="FF0000"/>
                <w:sz w:val="16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A2127B" w14:paraId="0DCDFAF7" w14:textId="77777777">
        <w:trPr>
          <w:jc w:val="center"/>
        </w:trPr>
        <w:tc>
          <w:tcPr>
            <w:tcW w:w="3408" w:type="dxa"/>
            <w:vAlign w:val="center"/>
          </w:tcPr>
          <w:p w14:paraId="650D8C2F" w14:textId="17CD21B4" w:rsidR="00A2127B" w:rsidRPr="00A2127B" w:rsidRDefault="00A2127B">
            <w:pPr>
              <w:rPr>
                <w:color w:val="FF0000"/>
                <w:sz w:val="16"/>
              </w:rPr>
            </w:pPr>
            <w:r w:rsidRPr="00A2127B">
              <w:rPr>
                <w:color w:val="FF0000"/>
                <w:sz w:val="16"/>
              </w:rPr>
              <w:t xml:space="preserve">Organizing Secretary </w:t>
            </w:r>
          </w:p>
        </w:tc>
        <w:tc>
          <w:tcPr>
            <w:tcW w:w="3408" w:type="dxa"/>
            <w:vAlign w:val="center"/>
          </w:tcPr>
          <w:p w14:paraId="53C7C209" w14:textId="0AF1681B" w:rsidR="00A2127B" w:rsidRPr="00A2127B" w:rsidRDefault="00A2127B">
            <w:pPr>
              <w:rPr>
                <w:color w:val="FF0000"/>
                <w:sz w:val="16"/>
              </w:rPr>
            </w:pPr>
            <w:r w:rsidRPr="00A2127B">
              <w:rPr>
                <w:color w:val="FF0000"/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16BC0BE" w14:textId="24E734C8" w:rsidR="00A2127B" w:rsidRPr="00A2127B" w:rsidRDefault="00A2127B">
            <w:pPr>
              <w:rPr>
                <w:color w:val="FF0000"/>
                <w:sz w:val="16"/>
              </w:rPr>
            </w:pPr>
            <w:r w:rsidRPr="00A2127B">
              <w:rPr>
                <w:color w:val="FF0000"/>
                <w:sz w:val="16"/>
              </w:rPr>
              <w:t>Yes</w:t>
            </w:r>
          </w:p>
        </w:tc>
      </w:tr>
    </w:tbl>
    <w:p w14:paraId="5FB36C1D" w14:textId="77777777" w:rsidR="00957345" w:rsidRDefault="00BD7799">
      <w:pPr>
        <w:pStyle w:val="Heading2"/>
      </w:pPr>
      <w:r>
        <w:t>4.3 List of Institutions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34B4C693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01478EBF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313BF2AE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63D9C704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721AA519" w14:textId="77777777">
        <w:trPr>
          <w:jc w:val="center"/>
        </w:trPr>
        <w:tc>
          <w:tcPr>
            <w:tcW w:w="3408" w:type="dxa"/>
            <w:vAlign w:val="center"/>
          </w:tcPr>
          <w:p w14:paraId="1632B69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Name</w:t>
            </w:r>
          </w:p>
        </w:tc>
        <w:tc>
          <w:tcPr>
            <w:tcW w:w="3408" w:type="dxa"/>
            <w:vAlign w:val="center"/>
          </w:tcPr>
          <w:p w14:paraId="329399B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37DF48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C76FE93" w14:textId="77777777">
        <w:trPr>
          <w:jc w:val="center"/>
        </w:trPr>
        <w:tc>
          <w:tcPr>
            <w:tcW w:w="3408" w:type="dxa"/>
            <w:vAlign w:val="center"/>
          </w:tcPr>
          <w:p w14:paraId="033CA9E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Code</w:t>
            </w:r>
          </w:p>
        </w:tc>
        <w:tc>
          <w:tcPr>
            <w:tcW w:w="3408" w:type="dxa"/>
            <w:vAlign w:val="center"/>
          </w:tcPr>
          <w:p w14:paraId="494F5D5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04BC723B" w14:textId="575AE163" w:rsidR="00957345" w:rsidRDefault="00A2127B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</w:rPr>
              <w:t>Y</w:t>
            </w:r>
            <w:r w:rsidRPr="00A2127B">
              <w:rPr>
                <w:color w:val="FF0000"/>
              </w:rPr>
              <w:t>es</w:t>
            </w:r>
            <w:r>
              <w:rPr>
                <w:color w:val="FF0000"/>
              </w:rPr>
              <w:t xml:space="preserve"> </w:t>
            </w:r>
            <w:proofErr w:type="gramStart"/>
            <w:r>
              <w:rPr>
                <w:color w:val="FF0000"/>
              </w:rPr>
              <w:t>( Alpha</w:t>
            </w:r>
            <w:proofErr w:type="gramEnd"/>
            <w:r>
              <w:rPr>
                <w:color w:val="FF0000"/>
              </w:rPr>
              <w:t xml:space="preserve"> Numeric)</w:t>
            </w:r>
          </w:p>
        </w:tc>
      </w:tr>
      <w:tr w:rsidR="00957345" w14:paraId="2AA88686" w14:textId="77777777">
        <w:trPr>
          <w:jc w:val="center"/>
        </w:trPr>
        <w:tc>
          <w:tcPr>
            <w:tcW w:w="3408" w:type="dxa"/>
            <w:vAlign w:val="center"/>
          </w:tcPr>
          <w:p w14:paraId="0C112FA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Type</w:t>
            </w:r>
          </w:p>
        </w:tc>
        <w:tc>
          <w:tcPr>
            <w:tcW w:w="3408" w:type="dxa"/>
            <w:vAlign w:val="center"/>
          </w:tcPr>
          <w:p w14:paraId="0A5D38B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3555764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6502EE2" w14:textId="77777777">
        <w:trPr>
          <w:jc w:val="center"/>
        </w:trPr>
        <w:tc>
          <w:tcPr>
            <w:tcW w:w="3408" w:type="dxa"/>
            <w:vAlign w:val="center"/>
          </w:tcPr>
          <w:p w14:paraId="1E3D83A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Affiliation</w:t>
            </w:r>
          </w:p>
        </w:tc>
        <w:tc>
          <w:tcPr>
            <w:tcW w:w="3408" w:type="dxa"/>
            <w:vAlign w:val="center"/>
          </w:tcPr>
          <w:p w14:paraId="38F016E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DAC4E99" w14:textId="01CB271C" w:rsidR="00957345" w:rsidRDefault="00FE745C">
            <w:pPr>
              <w:rPr>
                <w:rFonts w:hint="eastAsia"/>
              </w:rPr>
            </w:pPr>
            <w:r w:rsidRPr="00FE745C">
              <w:rPr>
                <w:color w:val="FF0000"/>
              </w:rPr>
              <w:t>yes</w:t>
            </w:r>
          </w:p>
        </w:tc>
      </w:tr>
      <w:tr w:rsidR="00FE745C" w14:paraId="1D82D3D0" w14:textId="77777777">
        <w:trPr>
          <w:jc w:val="center"/>
        </w:trPr>
        <w:tc>
          <w:tcPr>
            <w:tcW w:w="3408" w:type="dxa"/>
            <w:vAlign w:val="center"/>
          </w:tcPr>
          <w:p w14:paraId="36724D94" w14:textId="2F6F4830" w:rsidR="00FE745C" w:rsidRPr="00FE745C" w:rsidRDefault="00FE745C">
            <w:pPr>
              <w:rPr>
                <w:color w:val="FF0000"/>
                <w:sz w:val="16"/>
              </w:rPr>
            </w:pPr>
            <w:r w:rsidRPr="00FE745C">
              <w:rPr>
                <w:color w:val="FF0000"/>
                <w:sz w:val="16"/>
              </w:rPr>
              <w:t xml:space="preserve">Recognized </w:t>
            </w:r>
          </w:p>
        </w:tc>
        <w:tc>
          <w:tcPr>
            <w:tcW w:w="3408" w:type="dxa"/>
            <w:vAlign w:val="center"/>
          </w:tcPr>
          <w:p w14:paraId="5A1705EC" w14:textId="0CEC1383" w:rsidR="00FE745C" w:rsidRPr="00FE745C" w:rsidRDefault="00FE745C">
            <w:pPr>
              <w:rPr>
                <w:color w:val="FF0000"/>
                <w:sz w:val="16"/>
              </w:rPr>
            </w:pPr>
            <w:r w:rsidRPr="00FE745C">
              <w:rPr>
                <w:color w:val="FF0000"/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404B22CC" w14:textId="6D73FF91" w:rsidR="00FE745C" w:rsidRPr="00FE745C" w:rsidRDefault="00FE745C">
            <w:pPr>
              <w:rPr>
                <w:color w:val="FF0000"/>
                <w:sz w:val="16"/>
              </w:rPr>
            </w:pPr>
            <w:r w:rsidRPr="00FE745C">
              <w:rPr>
                <w:color w:val="FF0000"/>
                <w:sz w:val="16"/>
              </w:rPr>
              <w:t>Yes</w:t>
            </w:r>
          </w:p>
        </w:tc>
      </w:tr>
      <w:tr w:rsidR="00163234" w14:paraId="0F76CCD9" w14:textId="77777777" w:rsidTr="00BD7799">
        <w:trPr>
          <w:jc w:val="center"/>
        </w:trPr>
        <w:tc>
          <w:tcPr>
            <w:tcW w:w="3408" w:type="dxa"/>
            <w:vAlign w:val="center"/>
          </w:tcPr>
          <w:p w14:paraId="4D234BC6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Accreditation</w:t>
            </w:r>
          </w:p>
        </w:tc>
        <w:tc>
          <w:tcPr>
            <w:tcW w:w="3408" w:type="dxa"/>
            <w:vAlign w:val="center"/>
          </w:tcPr>
          <w:p w14:paraId="5E1EC332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</w:tcPr>
          <w:p w14:paraId="5D332DF4" w14:textId="79125CEA" w:rsidR="00163234" w:rsidRDefault="00163234" w:rsidP="00163234">
            <w:pPr>
              <w:rPr>
                <w:rFonts w:hint="eastAsia"/>
              </w:rPr>
            </w:pPr>
            <w:r w:rsidRPr="00CA1D3E">
              <w:rPr>
                <w:rFonts w:hint="eastAsia"/>
                <w:color w:val="FF0000"/>
                <w:sz w:val="16"/>
              </w:rPr>
              <w:t>Y</w:t>
            </w:r>
            <w:r w:rsidRPr="00CA1D3E">
              <w:rPr>
                <w:color w:val="FF0000"/>
                <w:sz w:val="16"/>
              </w:rPr>
              <w:t>es</w:t>
            </w:r>
          </w:p>
        </w:tc>
      </w:tr>
      <w:tr w:rsidR="00163234" w14:paraId="7A598C3D" w14:textId="77777777" w:rsidTr="00BD7799">
        <w:trPr>
          <w:jc w:val="center"/>
        </w:trPr>
        <w:tc>
          <w:tcPr>
            <w:tcW w:w="3408" w:type="dxa"/>
            <w:vAlign w:val="center"/>
          </w:tcPr>
          <w:p w14:paraId="5B9D6730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Established Year</w:t>
            </w:r>
          </w:p>
        </w:tc>
        <w:tc>
          <w:tcPr>
            <w:tcW w:w="3408" w:type="dxa"/>
            <w:vAlign w:val="center"/>
          </w:tcPr>
          <w:p w14:paraId="408C8BC8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Year</w:t>
            </w:r>
          </w:p>
        </w:tc>
        <w:tc>
          <w:tcPr>
            <w:tcW w:w="3408" w:type="dxa"/>
          </w:tcPr>
          <w:p w14:paraId="6ADB4E59" w14:textId="5E98729A" w:rsidR="00163234" w:rsidRDefault="00163234" w:rsidP="00163234">
            <w:pPr>
              <w:rPr>
                <w:rFonts w:hint="eastAsia"/>
              </w:rPr>
            </w:pPr>
            <w:r w:rsidRPr="00CA1D3E">
              <w:rPr>
                <w:rFonts w:hint="eastAsia"/>
                <w:color w:val="FF0000"/>
                <w:sz w:val="16"/>
              </w:rPr>
              <w:t>Y</w:t>
            </w:r>
            <w:r w:rsidRPr="00CA1D3E">
              <w:rPr>
                <w:color w:val="FF0000"/>
                <w:sz w:val="16"/>
              </w:rPr>
              <w:t>es</w:t>
            </w:r>
          </w:p>
        </w:tc>
      </w:tr>
      <w:tr w:rsidR="00163234" w14:paraId="0B111B67" w14:textId="77777777" w:rsidTr="00BD7799">
        <w:trPr>
          <w:jc w:val="center"/>
        </w:trPr>
        <w:tc>
          <w:tcPr>
            <w:tcW w:w="3408" w:type="dxa"/>
            <w:vAlign w:val="center"/>
          </w:tcPr>
          <w:p w14:paraId="5865ED2E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Principal/Head Name</w:t>
            </w:r>
          </w:p>
        </w:tc>
        <w:tc>
          <w:tcPr>
            <w:tcW w:w="3408" w:type="dxa"/>
            <w:vAlign w:val="center"/>
          </w:tcPr>
          <w:p w14:paraId="5948E2A3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</w:tcPr>
          <w:p w14:paraId="5C2B7AC1" w14:textId="2F0D4B7E" w:rsidR="00163234" w:rsidRDefault="00163234" w:rsidP="00163234">
            <w:pPr>
              <w:rPr>
                <w:rFonts w:hint="eastAsia"/>
              </w:rPr>
            </w:pPr>
            <w:r w:rsidRPr="00CA1D3E">
              <w:rPr>
                <w:rFonts w:hint="eastAsia"/>
                <w:color w:val="FF0000"/>
                <w:sz w:val="16"/>
              </w:rPr>
              <w:t>Y</w:t>
            </w:r>
            <w:r w:rsidRPr="00CA1D3E">
              <w:rPr>
                <w:color w:val="FF0000"/>
                <w:sz w:val="16"/>
              </w:rPr>
              <w:t>es</w:t>
            </w:r>
          </w:p>
        </w:tc>
      </w:tr>
      <w:tr w:rsidR="00163234" w14:paraId="1352BBE1" w14:textId="77777777" w:rsidTr="00BD7799">
        <w:trPr>
          <w:jc w:val="center"/>
        </w:trPr>
        <w:tc>
          <w:tcPr>
            <w:tcW w:w="3408" w:type="dxa"/>
            <w:vAlign w:val="center"/>
          </w:tcPr>
          <w:p w14:paraId="2A54F75D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TNAI Unit</w:t>
            </w:r>
          </w:p>
        </w:tc>
        <w:tc>
          <w:tcPr>
            <w:tcW w:w="3408" w:type="dxa"/>
            <w:vAlign w:val="center"/>
          </w:tcPr>
          <w:p w14:paraId="18A2866D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</w:tcPr>
          <w:p w14:paraId="2E0BBCB2" w14:textId="5DDDFD03" w:rsidR="00163234" w:rsidRDefault="00163234" w:rsidP="00163234">
            <w:pPr>
              <w:rPr>
                <w:rFonts w:hint="eastAsia"/>
              </w:rPr>
            </w:pPr>
            <w:r w:rsidRPr="00CA1D3E">
              <w:rPr>
                <w:rFonts w:hint="eastAsia"/>
                <w:color w:val="FF0000"/>
                <w:sz w:val="16"/>
              </w:rPr>
              <w:t>Y</w:t>
            </w:r>
            <w:r w:rsidRPr="00CA1D3E">
              <w:rPr>
                <w:color w:val="FF0000"/>
                <w:sz w:val="16"/>
              </w:rPr>
              <w:t>es</w:t>
            </w:r>
          </w:p>
        </w:tc>
      </w:tr>
      <w:tr w:rsidR="00163234" w14:paraId="1085FF95" w14:textId="77777777" w:rsidTr="00BD7799">
        <w:trPr>
          <w:jc w:val="center"/>
        </w:trPr>
        <w:tc>
          <w:tcPr>
            <w:tcW w:w="3408" w:type="dxa"/>
            <w:vAlign w:val="center"/>
          </w:tcPr>
          <w:p w14:paraId="67FE5797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SNA Unit</w:t>
            </w:r>
          </w:p>
        </w:tc>
        <w:tc>
          <w:tcPr>
            <w:tcW w:w="3408" w:type="dxa"/>
            <w:vAlign w:val="center"/>
          </w:tcPr>
          <w:p w14:paraId="2373262E" w14:textId="77777777" w:rsidR="00163234" w:rsidRDefault="00163234" w:rsidP="00163234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</w:tcPr>
          <w:p w14:paraId="138C82E3" w14:textId="46D6E9CA" w:rsidR="00163234" w:rsidRDefault="00163234" w:rsidP="00163234">
            <w:pPr>
              <w:rPr>
                <w:rFonts w:hint="eastAsia"/>
              </w:rPr>
            </w:pPr>
            <w:r w:rsidRPr="00CA1D3E">
              <w:rPr>
                <w:rFonts w:hint="eastAsia"/>
                <w:color w:val="FF0000"/>
                <w:sz w:val="16"/>
              </w:rPr>
              <w:t>Y</w:t>
            </w:r>
            <w:r w:rsidRPr="00CA1D3E">
              <w:rPr>
                <w:color w:val="FF0000"/>
                <w:sz w:val="16"/>
              </w:rPr>
              <w:t>es</w:t>
            </w:r>
          </w:p>
        </w:tc>
      </w:tr>
      <w:tr w:rsidR="00957345" w14:paraId="0702C87C" w14:textId="77777777">
        <w:trPr>
          <w:jc w:val="center"/>
        </w:trPr>
        <w:tc>
          <w:tcPr>
            <w:tcW w:w="3408" w:type="dxa"/>
            <w:vAlign w:val="center"/>
          </w:tcPr>
          <w:p w14:paraId="7FAAA4A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Address</w:t>
            </w:r>
          </w:p>
        </w:tc>
        <w:tc>
          <w:tcPr>
            <w:tcW w:w="3408" w:type="dxa"/>
            <w:vAlign w:val="center"/>
          </w:tcPr>
          <w:p w14:paraId="507CB83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5BB3424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3CA5E71A" w14:textId="77777777">
        <w:trPr>
          <w:jc w:val="center"/>
        </w:trPr>
        <w:tc>
          <w:tcPr>
            <w:tcW w:w="3408" w:type="dxa"/>
            <w:vAlign w:val="center"/>
          </w:tcPr>
          <w:p w14:paraId="10D1E7F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City</w:t>
            </w:r>
          </w:p>
        </w:tc>
        <w:tc>
          <w:tcPr>
            <w:tcW w:w="3408" w:type="dxa"/>
            <w:vAlign w:val="center"/>
          </w:tcPr>
          <w:p w14:paraId="5FBD651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7FDC2C8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6FFE192" w14:textId="77777777">
        <w:trPr>
          <w:jc w:val="center"/>
        </w:trPr>
        <w:tc>
          <w:tcPr>
            <w:tcW w:w="3408" w:type="dxa"/>
            <w:vAlign w:val="center"/>
          </w:tcPr>
          <w:p w14:paraId="439FAE2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District</w:t>
            </w:r>
          </w:p>
        </w:tc>
        <w:tc>
          <w:tcPr>
            <w:tcW w:w="3408" w:type="dxa"/>
            <w:vAlign w:val="center"/>
          </w:tcPr>
          <w:p w14:paraId="5FE9FD7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Text/Select</w:t>
            </w:r>
          </w:p>
        </w:tc>
        <w:tc>
          <w:tcPr>
            <w:tcW w:w="3408" w:type="dxa"/>
            <w:vAlign w:val="center"/>
          </w:tcPr>
          <w:p w14:paraId="2EADA78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044CC65" w14:textId="77777777">
        <w:trPr>
          <w:jc w:val="center"/>
        </w:trPr>
        <w:tc>
          <w:tcPr>
            <w:tcW w:w="3408" w:type="dxa"/>
            <w:vAlign w:val="center"/>
          </w:tcPr>
          <w:p w14:paraId="317D727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State</w:t>
            </w:r>
          </w:p>
        </w:tc>
        <w:tc>
          <w:tcPr>
            <w:tcW w:w="3408" w:type="dxa"/>
            <w:vAlign w:val="center"/>
          </w:tcPr>
          <w:p w14:paraId="349DCDB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24EA016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7E50CF65" w14:textId="77777777">
        <w:trPr>
          <w:jc w:val="center"/>
        </w:trPr>
        <w:tc>
          <w:tcPr>
            <w:tcW w:w="3408" w:type="dxa"/>
            <w:vAlign w:val="center"/>
          </w:tcPr>
          <w:p w14:paraId="2A6221D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Pincode</w:t>
            </w:r>
          </w:p>
        </w:tc>
        <w:tc>
          <w:tcPr>
            <w:tcW w:w="3408" w:type="dxa"/>
            <w:vAlign w:val="center"/>
          </w:tcPr>
          <w:p w14:paraId="11B85B0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889821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F6F34C9" w14:textId="77777777">
        <w:trPr>
          <w:jc w:val="center"/>
        </w:trPr>
        <w:tc>
          <w:tcPr>
            <w:tcW w:w="3408" w:type="dxa"/>
            <w:vAlign w:val="center"/>
          </w:tcPr>
          <w:p w14:paraId="7D315F7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6A28F36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400DE0A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BD7799" w14:paraId="3195C74D" w14:textId="77777777" w:rsidTr="00BD7799">
        <w:trPr>
          <w:jc w:val="center"/>
        </w:trPr>
        <w:tc>
          <w:tcPr>
            <w:tcW w:w="3408" w:type="dxa"/>
            <w:vAlign w:val="center"/>
          </w:tcPr>
          <w:p w14:paraId="1848FAFC" w14:textId="77777777" w:rsidR="00BD7799" w:rsidRDefault="00BD7799" w:rsidP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42D141AE" w14:textId="77777777" w:rsidR="00BD7799" w:rsidRDefault="00BD7799" w:rsidP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</w:tcPr>
          <w:p w14:paraId="70D18986" w14:textId="181AC27F" w:rsidR="00BD7799" w:rsidRDefault="00BD7799" w:rsidP="00BD7799">
            <w:pPr>
              <w:rPr>
                <w:rFonts w:hint="eastAsia"/>
              </w:rPr>
            </w:pPr>
            <w:r w:rsidRPr="00002963">
              <w:rPr>
                <w:rFonts w:hint="eastAsia"/>
                <w:color w:val="FF0000"/>
                <w:sz w:val="16"/>
              </w:rPr>
              <w:t>Y</w:t>
            </w:r>
            <w:r w:rsidRPr="00002963">
              <w:rPr>
                <w:color w:val="FF0000"/>
                <w:sz w:val="16"/>
              </w:rPr>
              <w:t>es</w:t>
            </w:r>
          </w:p>
        </w:tc>
      </w:tr>
      <w:tr w:rsidR="00BD7799" w14:paraId="5B10CAE5" w14:textId="77777777" w:rsidTr="00BD7799">
        <w:trPr>
          <w:jc w:val="center"/>
        </w:trPr>
        <w:tc>
          <w:tcPr>
            <w:tcW w:w="3408" w:type="dxa"/>
            <w:vAlign w:val="center"/>
          </w:tcPr>
          <w:p w14:paraId="5A0BA4EB" w14:textId="77777777" w:rsidR="00BD7799" w:rsidRDefault="00BD7799" w:rsidP="00BD7799">
            <w:pPr>
              <w:rPr>
                <w:rFonts w:hint="eastAsia"/>
              </w:rPr>
            </w:pPr>
            <w:r>
              <w:rPr>
                <w:sz w:val="16"/>
              </w:rPr>
              <w:t>Website</w:t>
            </w:r>
          </w:p>
        </w:tc>
        <w:tc>
          <w:tcPr>
            <w:tcW w:w="3408" w:type="dxa"/>
            <w:vAlign w:val="center"/>
          </w:tcPr>
          <w:p w14:paraId="0BC2C44F" w14:textId="77777777" w:rsidR="00BD7799" w:rsidRDefault="00BD7799" w:rsidP="00BD7799">
            <w:pPr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3408" w:type="dxa"/>
          </w:tcPr>
          <w:p w14:paraId="49F1C49E" w14:textId="1B6C8E63" w:rsidR="00BD7799" w:rsidRDefault="00BD7799" w:rsidP="00BD7799">
            <w:pPr>
              <w:rPr>
                <w:rFonts w:hint="eastAsia"/>
              </w:rPr>
            </w:pPr>
            <w:r w:rsidRPr="00002963">
              <w:rPr>
                <w:rFonts w:hint="eastAsia"/>
                <w:color w:val="FF0000"/>
                <w:sz w:val="16"/>
              </w:rPr>
              <w:t>Y</w:t>
            </w:r>
            <w:r w:rsidRPr="00002963">
              <w:rPr>
                <w:color w:val="FF0000"/>
                <w:sz w:val="16"/>
              </w:rPr>
              <w:t>es</w:t>
            </w:r>
          </w:p>
        </w:tc>
      </w:tr>
      <w:tr w:rsidR="00BD7799" w14:paraId="5BC28A9E" w14:textId="77777777" w:rsidTr="00BD7799">
        <w:trPr>
          <w:jc w:val="center"/>
        </w:trPr>
        <w:tc>
          <w:tcPr>
            <w:tcW w:w="3408" w:type="dxa"/>
            <w:vAlign w:val="center"/>
          </w:tcPr>
          <w:p w14:paraId="2E44A9CE" w14:textId="77777777" w:rsidR="00BD7799" w:rsidRDefault="00BD7799" w:rsidP="00BD7799">
            <w:pPr>
              <w:rPr>
                <w:rFonts w:hint="eastAsia"/>
              </w:rPr>
            </w:pPr>
            <w:r>
              <w:rPr>
                <w:sz w:val="16"/>
              </w:rPr>
              <w:t>Institution Logo</w:t>
            </w:r>
          </w:p>
        </w:tc>
        <w:tc>
          <w:tcPr>
            <w:tcW w:w="3408" w:type="dxa"/>
            <w:vAlign w:val="center"/>
          </w:tcPr>
          <w:p w14:paraId="1B330BEB" w14:textId="77777777" w:rsidR="00BD7799" w:rsidRDefault="00BD7799" w:rsidP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</w:tcPr>
          <w:p w14:paraId="105D062C" w14:textId="2988E398" w:rsidR="00BD7799" w:rsidRDefault="00BD7799" w:rsidP="00BD7799">
            <w:pPr>
              <w:rPr>
                <w:rFonts w:hint="eastAsia"/>
              </w:rPr>
            </w:pPr>
            <w:r w:rsidRPr="00002963">
              <w:rPr>
                <w:rFonts w:hint="eastAsia"/>
                <w:color w:val="FF0000"/>
                <w:sz w:val="16"/>
              </w:rPr>
              <w:t>Y</w:t>
            </w:r>
            <w:r w:rsidRPr="00002963">
              <w:rPr>
                <w:color w:val="FF0000"/>
                <w:sz w:val="16"/>
              </w:rPr>
              <w:t>es</w:t>
            </w:r>
          </w:p>
        </w:tc>
      </w:tr>
      <w:tr w:rsidR="00957345" w14:paraId="30989989" w14:textId="77777777">
        <w:trPr>
          <w:jc w:val="center"/>
        </w:trPr>
        <w:tc>
          <w:tcPr>
            <w:tcW w:w="3408" w:type="dxa"/>
            <w:vAlign w:val="center"/>
          </w:tcPr>
          <w:p w14:paraId="514CB7E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Image</w:t>
            </w:r>
          </w:p>
        </w:tc>
        <w:tc>
          <w:tcPr>
            <w:tcW w:w="3408" w:type="dxa"/>
            <w:vAlign w:val="center"/>
          </w:tcPr>
          <w:p w14:paraId="0738C17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2763895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08F44757" w14:textId="77777777">
        <w:trPr>
          <w:jc w:val="center"/>
        </w:trPr>
        <w:tc>
          <w:tcPr>
            <w:tcW w:w="3408" w:type="dxa"/>
            <w:vAlign w:val="center"/>
          </w:tcPr>
          <w:p w14:paraId="6946E8D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3408" w:type="dxa"/>
            <w:vAlign w:val="center"/>
          </w:tcPr>
          <w:p w14:paraId="605EA82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2A653D7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998425A" w14:textId="77777777">
        <w:trPr>
          <w:jc w:val="center"/>
        </w:trPr>
        <w:tc>
          <w:tcPr>
            <w:tcW w:w="3408" w:type="dxa"/>
            <w:vAlign w:val="center"/>
          </w:tcPr>
          <w:p w14:paraId="1E619C2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21B0BCA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1441C11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CD7D985" w14:textId="77777777">
        <w:trPr>
          <w:jc w:val="center"/>
        </w:trPr>
        <w:tc>
          <w:tcPr>
            <w:tcW w:w="3408" w:type="dxa"/>
            <w:vAlign w:val="center"/>
          </w:tcPr>
          <w:p w14:paraId="213651B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College User</w:t>
            </w:r>
          </w:p>
        </w:tc>
        <w:tc>
          <w:tcPr>
            <w:tcW w:w="3408" w:type="dxa"/>
            <w:vAlign w:val="center"/>
          </w:tcPr>
          <w:p w14:paraId="3BEA675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User Reference</w:t>
            </w:r>
          </w:p>
        </w:tc>
        <w:tc>
          <w:tcPr>
            <w:tcW w:w="3408" w:type="dxa"/>
            <w:vAlign w:val="center"/>
          </w:tcPr>
          <w:p w14:paraId="2A8C8BB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</w:tr>
    </w:tbl>
    <w:p w14:paraId="2FC0A373" w14:textId="77777777" w:rsidR="00957345" w:rsidRDefault="00BD7799">
      <w:pPr>
        <w:pStyle w:val="Heading2"/>
      </w:pPr>
      <w:r>
        <w:t>4.4 Latest News &amp; Circulars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44E2AF8D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0C4B4E6B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00C17F7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B00484E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3F3A6E86" w14:textId="77777777">
        <w:trPr>
          <w:jc w:val="center"/>
        </w:trPr>
        <w:tc>
          <w:tcPr>
            <w:tcW w:w="3408" w:type="dxa"/>
            <w:vAlign w:val="center"/>
          </w:tcPr>
          <w:p w14:paraId="47759E8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Content Type</w:t>
            </w:r>
          </w:p>
        </w:tc>
        <w:tc>
          <w:tcPr>
            <w:tcW w:w="3408" w:type="dxa"/>
            <w:vAlign w:val="center"/>
          </w:tcPr>
          <w:p w14:paraId="0650310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News/Circular</w:t>
            </w:r>
          </w:p>
        </w:tc>
        <w:tc>
          <w:tcPr>
            <w:tcW w:w="3408" w:type="dxa"/>
            <w:vAlign w:val="center"/>
          </w:tcPr>
          <w:p w14:paraId="4D75E76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16E45FCE" w14:textId="77777777">
        <w:trPr>
          <w:jc w:val="center"/>
        </w:trPr>
        <w:tc>
          <w:tcPr>
            <w:tcW w:w="3408" w:type="dxa"/>
            <w:vAlign w:val="center"/>
          </w:tcPr>
          <w:p w14:paraId="3FAECEF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Title</w:t>
            </w:r>
          </w:p>
        </w:tc>
        <w:tc>
          <w:tcPr>
            <w:tcW w:w="3408" w:type="dxa"/>
            <w:vAlign w:val="center"/>
          </w:tcPr>
          <w:p w14:paraId="3045B93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7DE009C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9AB6D77" w14:textId="77777777">
        <w:trPr>
          <w:jc w:val="center"/>
        </w:trPr>
        <w:tc>
          <w:tcPr>
            <w:tcW w:w="3408" w:type="dxa"/>
            <w:vAlign w:val="center"/>
          </w:tcPr>
          <w:p w14:paraId="523C180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Short Description</w:t>
            </w:r>
          </w:p>
        </w:tc>
        <w:tc>
          <w:tcPr>
            <w:tcW w:w="3408" w:type="dxa"/>
            <w:vAlign w:val="center"/>
          </w:tcPr>
          <w:p w14:paraId="6671EB1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3B543CC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9A5EE34" w14:textId="77777777">
        <w:trPr>
          <w:jc w:val="center"/>
        </w:trPr>
        <w:tc>
          <w:tcPr>
            <w:tcW w:w="3408" w:type="dxa"/>
            <w:vAlign w:val="center"/>
          </w:tcPr>
          <w:p w14:paraId="30932E4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Full Content</w:t>
            </w:r>
          </w:p>
        </w:tc>
        <w:tc>
          <w:tcPr>
            <w:tcW w:w="3408" w:type="dxa"/>
            <w:vAlign w:val="center"/>
          </w:tcPr>
          <w:p w14:paraId="1963D8B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267D22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7324755" w14:textId="77777777">
        <w:trPr>
          <w:jc w:val="center"/>
        </w:trPr>
        <w:tc>
          <w:tcPr>
            <w:tcW w:w="3408" w:type="dxa"/>
            <w:vAlign w:val="center"/>
          </w:tcPr>
          <w:p w14:paraId="5DAFFC7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Featured Image</w:t>
            </w:r>
          </w:p>
        </w:tc>
        <w:tc>
          <w:tcPr>
            <w:tcW w:w="3408" w:type="dxa"/>
            <w:vAlign w:val="center"/>
          </w:tcPr>
          <w:p w14:paraId="4374FDD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7A3B7CD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D652ED0" w14:textId="77777777">
        <w:trPr>
          <w:jc w:val="center"/>
        </w:trPr>
        <w:tc>
          <w:tcPr>
            <w:tcW w:w="3408" w:type="dxa"/>
            <w:vAlign w:val="center"/>
          </w:tcPr>
          <w:p w14:paraId="3EE77D4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Publication Date</w:t>
            </w:r>
          </w:p>
        </w:tc>
        <w:tc>
          <w:tcPr>
            <w:tcW w:w="3408" w:type="dxa"/>
            <w:vAlign w:val="center"/>
          </w:tcPr>
          <w:p w14:paraId="51BE71E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1225561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4A14CF2" w14:textId="77777777">
        <w:trPr>
          <w:jc w:val="center"/>
        </w:trPr>
        <w:tc>
          <w:tcPr>
            <w:tcW w:w="3408" w:type="dxa"/>
            <w:vAlign w:val="center"/>
          </w:tcPr>
          <w:p w14:paraId="6DC1B5B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Reference Number</w:t>
            </w:r>
          </w:p>
        </w:tc>
        <w:tc>
          <w:tcPr>
            <w:tcW w:w="3408" w:type="dxa"/>
            <w:vAlign w:val="center"/>
          </w:tcPr>
          <w:p w14:paraId="3B64B9E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223D4C3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Conditional for Circular</w:t>
            </w:r>
          </w:p>
        </w:tc>
      </w:tr>
      <w:tr w:rsidR="00957345" w14:paraId="1E4E8584" w14:textId="77777777">
        <w:trPr>
          <w:jc w:val="center"/>
        </w:trPr>
        <w:tc>
          <w:tcPr>
            <w:tcW w:w="3408" w:type="dxa"/>
            <w:vAlign w:val="center"/>
          </w:tcPr>
          <w:p w14:paraId="5B11A28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Circular Date</w:t>
            </w:r>
          </w:p>
        </w:tc>
        <w:tc>
          <w:tcPr>
            <w:tcW w:w="3408" w:type="dxa"/>
            <w:vAlign w:val="center"/>
          </w:tcPr>
          <w:p w14:paraId="4E94DAE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3F9DA84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Conditional</w:t>
            </w:r>
          </w:p>
        </w:tc>
      </w:tr>
      <w:tr w:rsidR="00957345" w14:paraId="2F3B9314" w14:textId="77777777">
        <w:trPr>
          <w:jc w:val="center"/>
        </w:trPr>
        <w:tc>
          <w:tcPr>
            <w:tcW w:w="3408" w:type="dxa"/>
            <w:vAlign w:val="center"/>
          </w:tcPr>
          <w:p w14:paraId="4564CFE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Attachment</w:t>
            </w:r>
          </w:p>
        </w:tc>
        <w:tc>
          <w:tcPr>
            <w:tcW w:w="3408" w:type="dxa"/>
            <w:vAlign w:val="center"/>
          </w:tcPr>
          <w:p w14:paraId="4787A3A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File</w:t>
            </w:r>
          </w:p>
        </w:tc>
        <w:tc>
          <w:tcPr>
            <w:tcW w:w="3408" w:type="dxa"/>
            <w:vAlign w:val="center"/>
          </w:tcPr>
          <w:p w14:paraId="399F4C36" w14:textId="2691322E" w:rsidR="00957345" w:rsidRDefault="002339F6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781BF6E4" w14:textId="77777777">
        <w:trPr>
          <w:jc w:val="center"/>
        </w:trPr>
        <w:tc>
          <w:tcPr>
            <w:tcW w:w="3408" w:type="dxa"/>
            <w:vAlign w:val="center"/>
          </w:tcPr>
          <w:p w14:paraId="1B86297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External URL</w:t>
            </w:r>
          </w:p>
        </w:tc>
        <w:tc>
          <w:tcPr>
            <w:tcW w:w="3408" w:type="dxa"/>
            <w:vAlign w:val="center"/>
          </w:tcPr>
          <w:p w14:paraId="04F2048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3408" w:type="dxa"/>
            <w:vAlign w:val="center"/>
          </w:tcPr>
          <w:p w14:paraId="53A4E61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4C042FBC" w14:textId="77777777">
        <w:trPr>
          <w:jc w:val="center"/>
        </w:trPr>
        <w:tc>
          <w:tcPr>
            <w:tcW w:w="3408" w:type="dxa"/>
            <w:vAlign w:val="center"/>
          </w:tcPr>
          <w:p w14:paraId="63DB704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on Homepage</w:t>
            </w:r>
          </w:p>
        </w:tc>
        <w:tc>
          <w:tcPr>
            <w:tcW w:w="3408" w:type="dxa"/>
            <w:vAlign w:val="center"/>
          </w:tcPr>
          <w:p w14:paraId="7470345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Yes/No</w:t>
            </w:r>
          </w:p>
        </w:tc>
        <w:tc>
          <w:tcPr>
            <w:tcW w:w="3408" w:type="dxa"/>
            <w:vAlign w:val="center"/>
          </w:tcPr>
          <w:p w14:paraId="0F946C1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F1BBA98" w14:textId="77777777">
        <w:trPr>
          <w:jc w:val="center"/>
        </w:trPr>
        <w:tc>
          <w:tcPr>
            <w:tcW w:w="3408" w:type="dxa"/>
            <w:vAlign w:val="center"/>
          </w:tcPr>
          <w:p w14:paraId="57A816A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667A49A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7C6879F6" w14:textId="51AD9D1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  <w:r w:rsidR="002339F6">
              <w:rPr>
                <w:sz w:val="16"/>
              </w:rPr>
              <w:t xml:space="preserve"> </w:t>
            </w:r>
            <w:proofErr w:type="gramStart"/>
            <w:r w:rsidR="002339F6" w:rsidRPr="002339F6">
              <w:rPr>
                <w:color w:val="FF0000"/>
                <w:sz w:val="16"/>
              </w:rPr>
              <w:t>( Date</w:t>
            </w:r>
            <w:proofErr w:type="gramEnd"/>
            <w:r w:rsidR="002339F6" w:rsidRPr="002339F6">
              <w:rPr>
                <w:color w:val="FF0000"/>
                <w:sz w:val="16"/>
              </w:rPr>
              <w:t xml:space="preserve"> wise)</w:t>
            </w:r>
          </w:p>
        </w:tc>
      </w:tr>
      <w:tr w:rsidR="00957345" w14:paraId="6D48CFC2" w14:textId="77777777">
        <w:trPr>
          <w:jc w:val="center"/>
        </w:trPr>
        <w:tc>
          <w:tcPr>
            <w:tcW w:w="3408" w:type="dxa"/>
            <w:vAlign w:val="center"/>
          </w:tcPr>
          <w:p w14:paraId="75D2262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1A0F2E5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537291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1D572743" w14:textId="77777777" w:rsidR="00957345" w:rsidRDefault="00BD7799">
      <w:pPr>
        <w:pStyle w:val="Heading2"/>
      </w:pPr>
      <w:r>
        <w:t>4.5 TNAI Newsletter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0E93F425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3389EA77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CF4A8C1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60FABF90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77F1A1DB" w14:textId="77777777">
        <w:trPr>
          <w:jc w:val="center"/>
        </w:trPr>
        <w:tc>
          <w:tcPr>
            <w:tcW w:w="3408" w:type="dxa"/>
            <w:vAlign w:val="center"/>
          </w:tcPr>
          <w:p w14:paraId="5D09FA7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Newsletter Title</w:t>
            </w:r>
          </w:p>
        </w:tc>
        <w:tc>
          <w:tcPr>
            <w:tcW w:w="3408" w:type="dxa"/>
            <w:vAlign w:val="center"/>
          </w:tcPr>
          <w:p w14:paraId="62D9BA6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55D2180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0C6D36E" w14:textId="77777777">
        <w:trPr>
          <w:jc w:val="center"/>
        </w:trPr>
        <w:tc>
          <w:tcPr>
            <w:tcW w:w="3408" w:type="dxa"/>
            <w:vAlign w:val="center"/>
          </w:tcPr>
          <w:p w14:paraId="0BDB476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Issue/Volume</w:t>
            </w:r>
          </w:p>
        </w:tc>
        <w:tc>
          <w:tcPr>
            <w:tcW w:w="3408" w:type="dxa"/>
            <w:vAlign w:val="center"/>
          </w:tcPr>
          <w:p w14:paraId="764FAD4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9B6B190" w14:textId="4D0A6479" w:rsidR="00957345" w:rsidRDefault="00452ACF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  <w:r>
              <w:rPr>
                <w:color w:val="FF0000"/>
                <w:sz w:val="16"/>
              </w:rPr>
              <w:t xml:space="preserve"> </w:t>
            </w:r>
            <w:proofErr w:type="gramStart"/>
            <w:r>
              <w:rPr>
                <w:color w:val="FF0000"/>
                <w:sz w:val="16"/>
              </w:rPr>
              <w:t>( Alpha</w:t>
            </w:r>
            <w:proofErr w:type="gramEnd"/>
            <w:r>
              <w:rPr>
                <w:color w:val="FF0000"/>
                <w:sz w:val="16"/>
              </w:rPr>
              <w:t xml:space="preserve"> Numeric)</w:t>
            </w:r>
          </w:p>
        </w:tc>
      </w:tr>
      <w:tr w:rsidR="00957345" w14:paraId="5BD05E17" w14:textId="77777777">
        <w:trPr>
          <w:jc w:val="center"/>
        </w:trPr>
        <w:tc>
          <w:tcPr>
            <w:tcW w:w="3408" w:type="dxa"/>
            <w:vAlign w:val="center"/>
          </w:tcPr>
          <w:p w14:paraId="06A9EEF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Publication Date</w:t>
            </w:r>
          </w:p>
        </w:tc>
        <w:tc>
          <w:tcPr>
            <w:tcW w:w="3408" w:type="dxa"/>
            <w:vAlign w:val="center"/>
          </w:tcPr>
          <w:p w14:paraId="40404E1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7DFFDD0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B5D86B9" w14:textId="77777777">
        <w:trPr>
          <w:jc w:val="center"/>
        </w:trPr>
        <w:tc>
          <w:tcPr>
            <w:tcW w:w="3408" w:type="dxa"/>
            <w:vAlign w:val="center"/>
          </w:tcPr>
          <w:p w14:paraId="63B689D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Cover Image</w:t>
            </w:r>
          </w:p>
        </w:tc>
        <w:tc>
          <w:tcPr>
            <w:tcW w:w="3408" w:type="dxa"/>
            <w:vAlign w:val="center"/>
          </w:tcPr>
          <w:p w14:paraId="6CD410F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1E9BD595" w14:textId="1327021F" w:rsidR="00957345" w:rsidRDefault="00452ACF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1E1F4494" w14:textId="77777777">
        <w:trPr>
          <w:jc w:val="center"/>
        </w:trPr>
        <w:tc>
          <w:tcPr>
            <w:tcW w:w="3408" w:type="dxa"/>
            <w:vAlign w:val="center"/>
          </w:tcPr>
          <w:p w14:paraId="2E065FF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Short Description</w:t>
            </w:r>
          </w:p>
        </w:tc>
        <w:tc>
          <w:tcPr>
            <w:tcW w:w="3408" w:type="dxa"/>
            <w:vAlign w:val="center"/>
          </w:tcPr>
          <w:p w14:paraId="459D65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4250502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8D030A2" w14:textId="77777777">
        <w:trPr>
          <w:jc w:val="center"/>
        </w:trPr>
        <w:tc>
          <w:tcPr>
            <w:tcW w:w="3408" w:type="dxa"/>
            <w:vAlign w:val="center"/>
          </w:tcPr>
          <w:p w14:paraId="3096B0E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Newsletter PDF</w:t>
            </w:r>
          </w:p>
        </w:tc>
        <w:tc>
          <w:tcPr>
            <w:tcW w:w="3408" w:type="dxa"/>
            <w:vAlign w:val="center"/>
          </w:tcPr>
          <w:p w14:paraId="200CED7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PDF</w:t>
            </w:r>
          </w:p>
        </w:tc>
        <w:tc>
          <w:tcPr>
            <w:tcW w:w="3408" w:type="dxa"/>
            <w:vAlign w:val="center"/>
          </w:tcPr>
          <w:p w14:paraId="2AFF223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CF0CE45" w14:textId="77777777">
        <w:trPr>
          <w:jc w:val="center"/>
        </w:trPr>
        <w:tc>
          <w:tcPr>
            <w:tcW w:w="3408" w:type="dxa"/>
            <w:vAlign w:val="center"/>
          </w:tcPr>
          <w:p w14:paraId="05E6877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External URL</w:t>
            </w:r>
          </w:p>
        </w:tc>
        <w:tc>
          <w:tcPr>
            <w:tcW w:w="3408" w:type="dxa"/>
            <w:vAlign w:val="center"/>
          </w:tcPr>
          <w:p w14:paraId="77E817E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3408" w:type="dxa"/>
            <w:vAlign w:val="center"/>
          </w:tcPr>
          <w:p w14:paraId="1DE8F44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2ABA4420" w14:textId="77777777">
        <w:trPr>
          <w:jc w:val="center"/>
        </w:trPr>
        <w:tc>
          <w:tcPr>
            <w:tcW w:w="3408" w:type="dxa"/>
            <w:vAlign w:val="center"/>
          </w:tcPr>
          <w:p w14:paraId="0D25EB8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02CA932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307C46F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55AF7C1" w14:textId="77777777">
        <w:trPr>
          <w:jc w:val="center"/>
        </w:trPr>
        <w:tc>
          <w:tcPr>
            <w:tcW w:w="3408" w:type="dxa"/>
            <w:vAlign w:val="center"/>
          </w:tcPr>
          <w:p w14:paraId="46D44F6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59F7CD3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128938F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7DDF7E67" w14:textId="77777777" w:rsidR="00957345" w:rsidRDefault="00BD7799">
      <w:pPr>
        <w:pStyle w:val="Heading2"/>
      </w:pPr>
      <w:r>
        <w:t>4.6 SNAI – Articles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67D23E5A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020126B7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136E02C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3142B97A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695AD676" w14:textId="77777777">
        <w:trPr>
          <w:jc w:val="center"/>
        </w:trPr>
        <w:tc>
          <w:tcPr>
            <w:tcW w:w="3408" w:type="dxa"/>
            <w:vAlign w:val="center"/>
          </w:tcPr>
          <w:p w14:paraId="07AEE2D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Article Title</w:t>
            </w:r>
          </w:p>
        </w:tc>
        <w:tc>
          <w:tcPr>
            <w:tcW w:w="3408" w:type="dxa"/>
            <w:vAlign w:val="center"/>
          </w:tcPr>
          <w:p w14:paraId="5B422A7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14645D4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FF8BFA4" w14:textId="77777777">
        <w:trPr>
          <w:jc w:val="center"/>
        </w:trPr>
        <w:tc>
          <w:tcPr>
            <w:tcW w:w="3408" w:type="dxa"/>
            <w:vAlign w:val="center"/>
          </w:tcPr>
          <w:p w14:paraId="5CE2681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Author Name</w:t>
            </w:r>
          </w:p>
        </w:tc>
        <w:tc>
          <w:tcPr>
            <w:tcW w:w="3408" w:type="dxa"/>
            <w:vAlign w:val="center"/>
          </w:tcPr>
          <w:p w14:paraId="74C165B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A692D3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C4EC41C" w14:textId="77777777">
        <w:trPr>
          <w:jc w:val="center"/>
        </w:trPr>
        <w:tc>
          <w:tcPr>
            <w:tcW w:w="3408" w:type="dxa"/>
            <w:vAlign w:val="center"/>
          </w:tcPr>
          <w:p w14:paraId="34DCF1E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Author Designation</w:t>
            </w:r>
          </w:p>
        </w:tc>
        <w:tc>
          <w:tcPr>
            <w:tcW w:w="3408" w:type="dxa"/>
            <w:vAlign w:val="center"/>
          </w:tcPr>
          <w:p w14:paraId="1B3950E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00E0D4C2" w14:textId="2AEF79B3" w:rsidR="00957345" w:rsidRDefault="00283936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1B7C0565" w14:textId="77777777">
        <w:trPr>
          <w:jc w:val="center"/>
        </w:trPr>
        <w:tc>
          <w:tcPr>
            <w:tcW w:w="3408" w:type="dxa"/>
            <w:vAlign w:val="center"/>
          </w:tcPr>
          <w:p w14:paraId="04C6316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Author Institution</w:t>
            </w:r>
          </w:p>
        </w:tc>
        <w:tc>
          <w:tcPr>
            <w:tcW w:w="3408" w:type="dxa"/>
            <w:vAlign w:val="center"/>
          </w:tcPr>
          <w:p w14:paraId="4262097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Text/Select</w:t>
            </w:r>
          </w:p>
        </w:tc>
        <w:tc>
          <w:tcPr>
            <w:tcW w:w="3408" w:type="dxa"/>
            <w:vAlign w:val="center"/>
          </w:tcPr>
          <w:p w14:paraId="461129C3" w14:textId="4B87D4BB" w:rsidR="00957345" w:rsidRDefault="00283936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4AEA7A5A" w14:textId="77777777">
        <w:trPr>
          <w:jc w:val="center"/>
        </w:trPr>
        <w:tc>
          <w:tcPr>
            <w:tcW w:w="3408" w:type="dxa"/>
            <w:vAlign w:val="center"/>
          </w:tcPr>
          <w:p w14:paraId="7FE7A83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Article Category</w:t>
            </w:r>
          </w:p>
        </w:tc>
        <w:tc>
          <w:tcPr>
            <w:tcW w:w="3408" w:type="dxa"/>
            <w:vAlign w:val="center"/>
          </w:tcPr>
          <w:p w14:paraId="752D2C7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6110571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E837539" w14:textId="77777777">
        <w:trPr>
          <w:jc w:val="center"/>
        </w:trPr>
        <w:tc>
          <w:tcPr>
            <w:tcW w:w="3408" w:type="dxa"/>
            <w:vAlign w:val="center"/>
          </w:tcPr>
          <w:p w14:paraId="2064BCD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Featured Image</w:t>
            </w:r>
          </w:p>
        </w:tc>
        <w:tc>
          <w:tcPr>
            <w:tcW w:w="3408" w:type="dxa"/>
            <w:vAlign w:val="center"/>
          </w:tcPr>
          <w:p w14:paraId="53AD5E6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3D0B1DC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9D92997" w14:textId="77777777">
        <w:trPr>
          <w:jc w:val="center"/>
        </w:trPr>
        <w:tc>
          <w:tcPr>
            <w:tcW w:w="3408" w:type="dxa"/>
            <w:vAlign w:val="center"/>
          </w:tcPr>
          <w:p w14:paraId="4435028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Short Description</w:t>
            </w:r>
          </w:p>
        </w:tc>
        <w:tc>
          <w:tcPr>
            <w:tcW w:w="3408" w:type="dxa"/>
            <w:vAlign w:val="center"/>
          </w:tcPr>
          <w:p w14:paraId="40AF6BA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24C0F73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5F91F97" w14:textId="77777777">
        <w:trPr>
          <w:jc w:val="center"/>
        </w:trPr>
        <w:tc>
          <w:tcPr>
            <w:tcW w:w="3408" w:type="dxa"/>
            <w:vAlign w:val="center"/>
          </w:tcPr>
          <w:p w14:paraId="3B1D3E3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Article Content</w:t>
            </w:r>
          </w:p>
        </w:tc>
        <w:tc>
          <w:tcPr>
            <w:tcW w:w="3408" w:type="dxa"/>
            <w:vAlign w:val="center"/>
          </w:tcPr>
          <w:p w14:paraId="6BE81B2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4266348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1BC3B31F" w14:textId="77777777">
        <w:trPr>
          <w:jc w:val="center"/>
        </w:trPr>
        <w:tc>
          <w:tcPr>
            <w:tcW w:w="3408" w:type="dxa"/>
            <w:vAlign w:val="center"/>
          </w:tcPr>
          <w:p w14:paraId="213DBED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Publication Date</w:t>
            </w:r>
          </w:p>
        </w:tc>
        <w:tc>
          <w:tcPr>
            <w:tcW w:w="3408" w:type="dxa"/>
            <w:vAlign w:val="center"/>
          </w:tcPr>
          <w:p w14:paraId="58CE456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7C491BF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5C21D0E" w14:textId="77777777">
        <w:trPr>
          <w:jc w:val="center"/>
        </w:trPr>
        <w:tc>
          <w:tcPr>
            <w:tcW w:w="3408" w:type="dxa"/>
            <w:vAlign w:val="center"/>
          </w:tcPr>
          <w:p w14:paraId="3DBB69A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Attachment</w:t>
            </w:r>
          </w:p>
        </w:tc>
        <w:tc>
          <w:tcPr>
            <w:tcW w:w="3408" w:type="dxa"/>
            <w:vAlign w:val="center"/>
          </w:tcPr>
          <w:p w14:paraId="59D0164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File</w:t>
            </w:r>
          </w:p>
        </w:tc>
        <w:tc>
          <w:tcPr>
            <w:tcW w:w="3408" w:type="dxa"/>
            <w:vAlign w:val="center"/>
          </w:tcPr>
          <w:p w14:paraId="1EF2DAD7" w14:textId="01EEC7D9" w:rsidR="00957345" w:rsidRDefault="006544DB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146F84C4" w14:textId="77777777">
        <w:trPr>
          <w:jc w:val="center"/>
        </w:trPr>
        <w:tc>
          <w:tcPr>
            <w:tcW w:w="3408" w:type="dxa"/>
            <w:vAlign w:val="center"/>
          </w:tcPr>
          <w:p w14:paraId="62E18FB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Tags</w:t>
            </w:r>
          </w:p>
        </w:tc>
        <w:tc>
          <w:tcPr>
            <w:tcW w:w="3408" w:type="dxa"/>
            <w:vAlign w:val="center"/>
          </w:tcPr>
          <w:p w14:paraId="0252E2A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Multi-value</w:t>
            </w:r>
          </w:p>
        </w:tc>
        <w:tc>
          <w:tcPr>
            <w:tcW w:w="3408" w:type="dxa"/>
            <w:vAlign w:val="center"/>
          </w:tcPr>
          <w:p w14:paraId="40CD061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53DBFCCC" w14:textId="77777777">
        <w:trPr>
          <w:jc w:val="center"/>
        </w:trPr>
        <w:tc>
          <w:tcPr>
            <w:tcW w:w="3408" w:type="dxa"/>
            <w:vAlign w:val="center"/>
          </w:tcPr>
          <w:p w14:paraId="154506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141B330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7280D79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52E60EF5" w14:textId="77777777">
        <w:trPr>
          <w:jc w:val="center"/>
        </w:trPr>
        <w:tc>
          <w:tcPr>
            <w:tcW w:w="3408" w:type="dxa"/>
            <w:vAlign w:val="center"/>
          </w:tcPr>
          <w:p w14:paraId="397DED7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2F0B890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6895B8F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5ED8B96C" w14:textId="77777777" w:rsidR="00957345" w:rsidRDefault="00BD7799">
      <w:pPr>
        <w:pStyle w:val="Heading2"/>
      </w:pPr>
      <w:r>
        <w:t>4.7 Statistics / Counters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2D26108E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3B4E5E12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87B995A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8B6F01B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24289022" w14:textId="77777777">
        <w:trPr>
          <w:jc w:val="center"/>
        </w:trPr>
        <w:tc>
          <w:tcPr>
            <w:tcW w:w="3408" w:type="dxa"/>
            <w:vAlign w:val="center"/>
          </w:tcPr>
          <w:p w14:paraId="2855DBC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Statistic Name</w:t>
            </w:r>
          </w:p>
        </w:tc>
        <w:tc>
          <w:tcPr>
            <w:tcW w:w="3408" w:type="dxa"/>
            <w:vAlign w:val="center"/>
          </w:tcPr>
          <w:p w14:paraId="00DCF9A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8620A0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15E75699" w14:textId="77777777">
        <w:trPr>
          <w:jc w:val="center"/>
        </w:trPr>
        <w:tc>
          <w:tcPr>
            <w:tcW w:w="3408" w:type="dxa"/>
            <w:vAlign w:val="center"/>
          </w:tcPr>
          <w:p w14:paraId="432E2D8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Statistic Value</w:t>
            </w:r>
          </w:p>
        </w:tc>
        <w:tc>
          <w:tcPr>
            <w:tcW w:w="3408" w:type="dxa"/>
            <w:vAlign w:val="center"/>
          </w:tcPr>
          <w:p w14:paraId="5D94C72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2FA9888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7C24BA7" w14:textId="77777777">
        <w:trPr>
          <w:jc w:val="center"/>
        </w:trPr>
        <w:tc>
          <w:tcPr>
            <w:tcW w:w="3408" w:type="dxa"/>
            <w:vAlign w:val="center"/>
          </w:tcPr>
          <w:p w14:paraId="66F1DDD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3408" w:type="dxa"/>
            <w:vAlign w:val="center"/>
          </w:tcPr>
          <w:p w14:paraId="67D9163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0E35246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2D224BDE" w14:textId="77777777">
        <w:trPr>
          <w:jc w:val="center"/>
        </w:trPr>
        <w:tc>
          <w:tcPr>
            <w:tcW w:w="3408" w:type="dxa"/>
            <w:vAlign w:val="center"/>
          </w:tcPr>
          <w:p w14:paraId="63DCFD0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Icon</w:t>
            </w:r>
          </w:p>
        </w:tc>
        <w:tc>
          <w:tcPr>
            <w:tcW w:w="3408" w:type="dxa"/>
            <w:vAlign w:val="center"/>
          </w:tcPr>
          <w:p w14:paraId="2FE44B6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Image/Icon</w:t>
            </w:r>
          </w:p>
        </w:tc>
        <w:tc>
          <w:tcPr>
            <w:tcW w:w="3408" w:type="dxa"/>
            <w:vAlign w:val="center"/>
          </w:tcPr>
          <w:p w14:paraId="642CFE3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7AA22870" w14:textId="77777777">
        <w:trPr>
          <w:jc w:val="center"/>
        </w:trPr>
        <w:tc>
          <w:tcPr>
            <w:tcW w:w="3408" w:type="dxa"/>
            <w:vAlign w:val="center"/>
          </w:tcPr>
          <w:p w14:paraId="17C5581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08D15F6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634574E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A583316" w14:textId="77777777">
        <w:trPr>
          <w:jc w:val="center"/>
        </w:trPr>
        <w:tc>
          <w:tcPr>
            <w:tcW w:w="3408" w:type="dxa"/>
            <w:vAlign w:val="center"/>
          </w:tcPr>
          <w:p w14:paraId="39F65A2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3AEE7C8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6A2C8E3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34ACB6CC" w14:textId="77777777" w:rsidR="00957345" w:rsidRDefault="00BD7799">
      <w:pPr>
        <w:pStyle w:val="Heading2"/>
      </w:pPr>
      <w:r>
        <w:t>4.8 Photo Gallery — Album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0986FFAC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60ED87D9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3818493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6AC7AEBA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49C7917E" w14:textId="77777777">
        <w:trPr>
          <w:jc w:val="center"/>
        </w:trPr>
        <w:tc>
          <w:tcPr>
            <w:tcW w:w="3408" w:type="dxa"/>
            <w:vAlign w:val="center"/>
          </w:tcPr>
          <w:p w14:paraId="1B0B24C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Album Title</w:t>
            </w:r>
          </w:p>
        </w:tc>
        <w:tc>
          <w:tcPr>
            <w:tcW w:w="3408" w:type="dxa"/>
            <w:vAlign w:val="center"/>
          </w:tcPr>
          <w:p w14:paraId="158DCD9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7C14ECA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F27B796" w14:textId="77777777">
        <w:trPr>
          <w:jc w:val="center"/>
        </w:trPr>
        <w:tc>
          <w:tcPr>
            <w:tcW w:w="3408" w:type="dxa"/>
            <w:vAlign w:val="center"/>
          </w:tcPr>
          <w:p w14:paraId="08256BE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3408" w:type="dxa"/>
            <w:vAlign w:val="center"/>
          </w:tcPr>
          <w:p w14:paraId="1EA99B0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6BACCC5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6A7BEDE6" w14:textId="77777777">
        <w:trPr>
          <w:jc w:val="center"/>
        </w:trPr>
        <w:tc>
          <w:tcPr>
            <w:tcW w:w="3408" w:type="dxa"/>
            <w:vAlign w:val="center"/>
          </w:tcPr>
          <w:p w14:paraId="11BAE61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Event/Category</w:t>
            </w:r>
          </w:p>
        </w:tc>
        <w:tc>
          <w:tcPr>
            <w:tcW w:w="3408" w:type="dxa"/>
            <w:vAlign w:val="center"/>
          </w:tcPr>
          <w:p w14:paraId="4A1A9A3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799BD65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5E5BC313" w14:textId="77777777">
        <w:trPr>
          <w:jc w:val="center"/>
        </w:trPr>
        <w:tc>
          <w:tcPr>
            <w:tcW w:w="3408" w:type="dxa"/>
            <w:vAlign w:val="center"/>
          </w:tcPr>
          <w:p w14:paraId="2F62864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Cover Image</w:t>
            </w:r>
          </w:p>
        </w:tc>
        <w:tc>
          <w:tcPr>
            <w:tcW w:w="3408" w:type="dxa"/>
            <w:vAlign w:val="center"/>
          </w:tcPr>
          <w:p w14:paraId="71C5C64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4B53868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14C03CF5" w14:textId="77777777">
        <w:trPr>
          <w:jc w:val="center"/>
        </w:trPr>
        <w:tc>
          <w:tcPr>
            <w:tcW w:w="3408" w:type="dxa"/>
            <w:vAlign w:val="center"/>
          </w:tcPr>
          <w:p w14:paraId="0157A34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1A20439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62CE05C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7D98BE02" w14:textId="77777777">
        <w:trPr>
          <w:jc w:val="center"/>
        </w:trPr>
        <w:tc>
          <w:tcPr>
            <w:tcW w:w="3408" w:type="dxa"/>
            <w:vAlign w:val="center"/>
          </w:tcPr>
          <w:p w14:paraId="2DEF51D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51230F2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49091C8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6639276D" w14:textId="77777777">
        <w:trPr>
          <w:jc w:val="center"/>
        </w:trPr>
        <w:tc>
          <w:tcPr>
            <w:tcW w:w="3408" w:type="dxa"/>
            <w:vAlign w:val="center"/>
          </w:tcPr>
          <w:p w14:paraId="67BE57C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0C3B1DB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52F042A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39AA73FD" w14:textId="77777777" w:rsidR="00957345" w:rsidRDefault="00BD7799">
      <w:pPr>
        <w:pStyle w:val="Heading2"/>
      </w:pPr>
      <w:r>
        <w:t>4.8 Photo Gallery — Image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190A150A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5B308042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6EB54B86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3C1F54EE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69CB154A" w14:textId="77777777">
        <w:trPr>
          <w:jc w:val="center"/>
        </w:trPr>
        <w:tc>
          <w:tcPr>
            <w:tcW w:w="3408" w:type="dxa"/>
            <w:vAlign w:val="center"/>
          </w:tcPr>
          <w:p w14:paraId="32D5EDA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Album</w:t>
            </w:r>
          </w:p>
        </w:tc>
        <w:tc>
          <w:tcPr>
            <w:tcW w:w="3408" w:type="dxa"/>
            <w:vAlign w:val="center"/>
          </w:tcPr>
          <w:p w14:paraId="540B3BB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4DFFCF9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7D08E7C" w14:textId="77777777">
        <w:trPr>
          <w:jc w:val="center"/>
        </w:trPr>
        <w:tc>
          <w:tcPr>
            <w:tcW w:w="3408" w:type="dxa"/>
            <w:vAlign w:val="center"/>
          </w:tcPr>
          <w:p w14:paraId="2EFC9E6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2C55020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543B73A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30796096" w14:textId="77777777">
        <w:trPr>
          <w:jc w:val="center"/>
        </w:trPr>
        <w:tc>
          <w:tcPr>
            <w:tcW w:w="3408" w:type="dxa"/>
            <w:vAlign w:val="center"/>
          </w:tcPr>
          <w:p w14:paraId="66F6E31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 Title</w:t>
            </w:r>
          </w:p>
        </w:tc>
        <w:tc>
          <w:tcPr>
            <w:tcW w:w="3408" w:type="dxa"/>
            <w:vAlign w:val="center"/>
          </w:tcPr>
          <w:p w14:paraId="2872E47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5AB36D6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697FCB6" w14:textId="77777777">
        <w:trPr>
          <w:jc w:val="center"/>
        </w:trPr>
        <w:tc>
          <w:tcPr>
            <w:tcW w:w="3408" w:type="dxa"/>
            <w:vAlign w:val="center"/>
          </w:tcPr>
          <w:p w14:paraId="3B7B35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Caption</w:t>
            </w:r>
          </w:p>
        </w:tc>
        <w:tc>
          <w:tcPr>
            <w:tcW w:w="3408" w:type="dxa"/>
            <w:vAlign w:val="center"/>
          </w:tcPr>
          <w:p w14:paraId="00C4505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064B6CC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5CAE9FC5" w14:textId="77777777">
        <w:trPr>
          <w:jc w:val="center"/>
        </w:trPr>
        <w:tc>
          <w:tcPr>
            <w:tcW w:w="3408" w:type="dxa"/>
            <w:vAlign w:val="center"/>
          </w:tcPr>
          <w:p w14:paraId="5FC693D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6023534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463E3CC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</w:tbl>
    <w:p w14:paraId="32341D9C" w14:textId="77777777" w:rsidR="00957345" w:rsidRDefault="00BD7799">
      <w:pPr>
        <w:pStyle w:val="Heading2"/>
      </w:pPr>
      <w:r>
        <w:lastRenderedPageBreak/>
        <w:t>4.9 Downloads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2F8665FD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1460C9BC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6027DF87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4B71AA7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781704F8" w14:textId="77777777">
        <w:trPr>
          <w:jc w:val="center"/>
        </w:trPr>
        <w:tc>
          <w:tcPr>
            <w:tcW w:w="3408" w:type="dxa"/>
            <w:vAlign w:val="center"/>
          </w:tcPr>
          <w:p w14:paraId="5203755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Document Title</w:t>
            </w:r>
          </w:p>
        </w:tc>
        <w:tc>
          <w:tcPr>
            <w:tcW w:w="3408" w:type="dxa"/>
            <w:vAlign w:val="center"/>
          </w:tcPr>
          <w:p w14:paraId="69B9BA6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153046C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C03D26F" w14:textId="77777777">
        <w:trPr>
          <w:jc w:val="center"/>
        </w:trPr>
        <w:tc>
          <w:tcPr>
            <w:tcW w:w="3408" w:type="dxa"/>
            <w:vAlign w:val="center"/>
          </w:tcPr>
          <w:p w14:paraId="26269A6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Category</w:t>
            </w:r>
          </w:p>
        </w:tc>
        <w:tc>
          <w:tcPr>
            <w:tcW w:w="3408" w:type="dxa"/>
            <w:vAlign w:val="center"/>
          </w:tcPr>
          <w:p w14:paraId="31FE221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7D6E501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77268DFE" w14:textId="77777777">
        <w:trPr>
          <w:jc w:val="center"/>
        </w:trPr>
        <w:tc>
          <w:tcPr>
            <w:tcW w:w="3408" w:type="dxa"/>
            <w:vAlign w:val="center"/>
          </w:tcPr>
          <w:p w14:paraId="09ACAFD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3408" w:type="dxa"/>
            <w:vAlign w:val="center"/>
          </w:tcPr>
          <w:p w14:paraId="40E2717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4A27E26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534A83A8" w14:textId="77777777">
        <w:trPr>
          <w:jc w:val="center"/>
        </w:trPr>
        <w:tc>
          <w:tcPr>
            <w:tcW w:w="3408" w:type="dxa"/>
            <w:vAlign w:val="center"/>
          </w:tcPr>
          <w:p w14:paraId="1D22490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Document Type</w:t>
            </w:r>
          </w:p>
        </w:tc>
        <w:tc>
          <w:tcPr>
            <w:tcW w:w="3408" w:type="dxa"/>
            <w:vAlign w:val="center"/>
          </w:tcPr>
          <w:p w14:paraId="47585FD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2461B43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2266CE6" w14:textId="77777777">
        <w:trPr>
          <w:jc w:val="center"/>
        </w:trPr>
        <w:tc>
          <w:tcPr>
            <w:tcW w:w="3408" w:type="dxa"/>
            <w:vAlign w:val="center"/>
          </w:tcPr>
          <w:p w14:paraId="6CA9A54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File</w:t>
            </w:r>
          </w:p>
        </w:tc>
        <w:tc>
          <w:tcPr>
            <w:tcW w:w="3408" w:type="dxa"/>
            <w:vAlign w:val="center"/>
          </w:tcPr>
          <w:p w14:paraId="4336D8E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File Upload</w:t>
            </w:r>
          </w:p>
        </w:tc>
        <w:tc>
          <w:tcPr>
            <w:tcW w:w="3408" w:type="dxa"/>
            <w:vAlign w:val="center"/>
          </w:tcPr>
          <w:p w14:paraId="2A2B173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11881412" w14:textId="77777777">
        <w:trPr>
          <w:jc w:val="center"/>
        </w:trPr>
        <w:tc>
          <w:tcPr>
            <w:tcW w:w="3408" w:type="dxa"/>
            <w:vAlign w:val="center"/>
          </w:tcPr>
          <w:p w14:paraId="272C9E2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Publication Date</w:t>
            </w:r>
          </w:p>
        </w:tc>
        <w:tc>
          <w:tcPr>
            <w:tcW w:w="3408" w:type="dxa"/>
            <w:vAlign w:val="center"/>
          </w:tcPr>
          <w:p w14:paraId="75BD106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712AC9AE" w14:textId="11586162" w:rsidR="00957345" w:rsidRDefault="00962F9E">
            <w:pPr>
              <w:rPr>
                <w:rFonts w:hint="eastAsia"/>
              </w:rPr>
            </w:pPr>
            <w:r w:rsidRPr="00A2127B">
              <w:rPr>
                <w:rFonts w:hint="eastAsia"/>
                <w:color w:val="FF0000"/>
                <w:sz w:val="16"/>
              </w:rPr>
              <w:t>Y</w:t>
            </w:r>
            <w:r w:rsidRPr="00A2127B">
              <w:rPr>
                <w:color w:val="FF0000"/>
                <w:sz w:val="16"/>
              </w:rPr>
              <w:t>es</w:t>
            </w:r>
          </w:p>
        </w:tc>
      </w:tr>
      <w:tr w:rsidR="00957345" w14:paraId="675E6809" w14:textId="77777777">
        <w:trPr>
          <w:jc w:val="center"/>
        </w:trPr>
        <w:tc>
          <w:tcPr>
            <w:tcW w:w="3408" w:type="dxa"/>
            <w:vAlign w:val="center"/>
          </w:tcPr>
          <w:p w14:paraId="2C76B3C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Reference Number</w:t>
            </w:r>
          </w:p>
        </w:tc>
        <w:tc>
          <w:tcPr>
            <w:tcW w:w="3408" w:type="dxa"/>
            <w:vAlign w:val="center"/>
          </w:tcPr>
          <w:p w14:paraId="60DADC5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4742C3C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62192BBD" w14:textId="77777777">
        <w:trPr>
          <w:jc w:val="center"/>
        </w:trPr>
        <w:tc>
          <w:tcPr>
            <w:tcW w:w="3408" w:type="dxa"/>
            <w:vAlign w:val="center"/>
          </w:tcPr>
          <w:p w14:paraId="2BCA15E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02B8448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722A76B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FBBBBA0" w14:textId="77777777">
        <w:trPr>
          <w:jc w:val="center"/>
        </w:trPr>
        <w:tc>
          <w:tcPr>
            <w:tcW w:w="3408" w:type="dxa"/>
            <w:vAlign w:val="center"/>
          </w:tcPr>
          <w:p w14:paraId="7AAFD9B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4740E69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1FDB6B9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2019CA4F" w14:textId="77777777" w:rsidR="00957345" w:rsidRDefault="00BD7799">
      <w:pPr>
        <w:pStyle w:val="Heading2"/>
      </w:pPr>
      <w:r>
        <w:t>4.10 Voice Your Concern — Member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3EC04D83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187302BB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F3C8519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FCAB64C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5F30A1E5" w14:textId="77777777">
        <w:trPr>
          <w:jc w:val="center"/>
        </w:trPr>
        <w:tc>
          <w:tcPr>
            <w:tcW w:w="3408" w:type="dxa"/>
            <w:vAlign w:val="center"/>
          </w:tcPr>
          <w:p w14:paraId="726A748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Member Name</w:t>
            </w:r>
          </w:p>
        </w:tc>
        <w:tc>
          <w:tcPr>
            <w:tcW w:w="3408" w:type="dxa"/>
            <w:vAlign w:val="center"/>
          </w:tcPr>
          <w:p w14:paraId="7904518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5B7973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5B073A2" w14:textId="77777777">
        <w:trPr>
          <w:jc w:val="center"/>
        </w:trPr>
        <w:tc>
          <w:tcPr>
            <w:tcW w:w="3408" w:type="dxa"/>
            <w:vAlign w:val="center"/>
          </w:tcPr>
          <w:p w14:paraId="67BFBFA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TNAI Membership Number</w:t>
            </w:r>
          </w:p>
        </w:tc>
        <w:tc>
          <w:tcPr>
            <w:tcW w:w="3408" w:type="dxa"/>
            <w:vAlign w:val="center"/>
          </w:tcPr>
          <w:p w14:paraId="422783D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00F9AEB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7E7345" w14:paraId="3B10B497" w14:textId="77777777">
        <w:trPr>
          <w:jc w:val="center"/>
        </w:trPr>
        <w:tc>
          <w:tcPr>
            <w:tcW w:w="3408" w:type="dxa"/>
            <w:vAlign w:val="center"/>
          </w:tcPr>
          <w:p w14:paraId="6C3D3B89" w14:textId="18967DDA" w:rsidR="007E7345" w:rsidRPr="007E7345" w:rsidRDefault="007E7345" w:rsidP="007E7345">
            <w:pPr>
              <w:rPr>
                <w:color w:val="FF0000"/>
                <w:sz w:val="16"/>
              </w:rPr>
            </w:pPr>
            <w:r w:rsidRPr="007E7345">
              <w:rPr>
                <w:color w:val="FF0000"/>
                <w:sz w:val="16"/>
              </w:rPr>
              <w:t>S</w:t>
            </w:r>
            <w:r w:rsidRPr="007E7345">
              <w:rPr>
                <w:color w:val="FF0000"/>
                <w:sz w:val="16"/>
              </w:rPr>
              <w:t>NAI Membership Number</w:t>
            </w:r>
          </w:p>
        </w:tc>
        <w:tc>
          <w:tcPr>
            <w:tcW w:w="3408" w:type="dxa"/>
            <w:vAlign w:val="center"/>
          </w:tcPr>
          <w:p w14:paraId="0421EDD6" w14:textId="6384435B" w:rsidR="007E7345" w:rsidRPr="007E7345" w:rsidRDefault="007E7345" w:rsidP="007E7345">
            <w:pPr>
              <w:rPr>
                <w:color w:val="FF0000"/>
                <w:sz w:val="16"/>
              </w:rPr>
            </w:pPr>
            <w:r w:rsidRPr="007E7345">
              <w:rPr>
                <w:color w:val="FF0000"/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24ADCFFC" w14:textId="6418F277" w:rsidR="007E7345" w:rsidRPr="007E7345" w:rsidRDefault="007E7345" w:rsidP="007E7345">
            <w:pPr>
              <w:rPr>
                <w:color w:val="FF0000"/>
                <w:sz w:val="16"/>
              </w:rPr>
            </w:pPr>
            <w:r w:rsidRPr="007E7345">
              <w:rPr>
                <w:color w:val="FF0000"/>
                <w:sz w:val="16"/>
              </w:rPr>
              <w:t>Yes</w:t>
            </w:r>
          </w:p>
        </w:tc>
      </w:tr>
      <w:tr w:rsidR="007E7345" w14:paraId="4222328C" w14:textId="77777777">
        <w:trPr>
          <w:jc w:val="center"/>
        </w:trPr>
        <w:tc>
          <w:tcPr>
            <w:tcW w:w="3408" w:type="dxa"/>
            <w:vAlign w:val="center"/>
          </w:tcPr>
          <w:p w14:paraId="5D50B676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7C74C36F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267A6FDD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7E7345" w14:paraId="607992CA" w14:textId="77777777">
        <w:trPr>
          <w:jc w:val="center"/>
        </w:trPr>
        <w:tc>
          <w:tcPr>
            <w:tcW w:w="3408" w:type="dxa"/>
            <w:vAlign w:val="center"/>
          </w:tcPr>
          <w:p w14:paraId="34FA06B7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Mobile Number</w:t>
            </w:r>
          </w:p>
        </w:tc>
        <w:tc>
          <w:tcPr>
            <w:tcW w:w="3408" w:type="dxa"/>
            <w:vAlign w:val="center"/>
          </w:tcPr>
          <w:p w14:paraId="76E07CDC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1D22F0B8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7E7345" w14:paraId="3C1895DD" w14:textId="77777777">
        <w:trPr>
          <w:jc w:val="center"/>
        </w:trPr>
        <w:tc>
          <w:tcPr>
            <w:tcW w:w="3408" w:type="dxa"/>
            <w:vAlign w:val="center"/>
          </w:tcPr>
          <w:p w14:paraId="33014851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Institution</w:t>
            </w:r>
          </w:p>
        </w:tc>
        <w:tc>
          <w:tcPr>
            <w:tcW w:w="3408" w:type="dxa"/>
            <w:vAlign w:val="center"/>
          </w:tcPr>
          <w:p w14:paraId="53402BB5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5FD9A840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7E7345" w14:paraId="50AA792B" w14:textId="77777777">
        <w:trPr>
          <w:jc w:val="center"/>
        </w:trPr>
        <w:tc>
          <w:tcPr>
            <w:tcW w:w="3408" w:type="dxa"/>
            <w:vAlign w:val="center"/>
          </w:tcPr>
          <w:p w14:paraId="163A075E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Branch/Zone</w:t>
            </w:r>
          </w:p>
        </w:tc>
        <w:tc>
          <w:tcPr>
            <w:tcW w:w="3408" w:type="dxa"/>
            <w:vAlign w:val="center"/>
          </w:tcPr>
          <w:p w14:paraId="4B3970F2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75AEDEE9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7E7345" w14:paraId="503E5675" w14:textId="77777777">
        <w:trPr>
          <w:jc w:val="center"/>
        </w:trPr>
        <w:tc>
          <w:tcPr>
            <w:tcW w:w="3408" w:type="dxa"/>
            <w:vAlign w:val="center"/>
          </w:tcPr>
          <w:p w14:paraId="36F74F72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Concern Category</w:t>
            </w:r>
          </w:p>
        </w:tc>
        <w:tc>
          <w:tcPr>
            <w:tcW w:w="3408" w:type="dxa"/>
            <w:vAlign w:val="center"/>
          </w:tcPr>
          <w:p w14:paraId="48AFA6AC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159A01A8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7E7345" w14:paraId="6E5C10B5" w14:textId="77777777">
        <w:trPr>
          <w:jc w:val="center"/>
        </w:trPr>
        <w:tc>
          <w:tcPr>
            <w:tcW w:w="3408" w:type="dxa"/>
            <w:vAlign w:val="center"/>
          </w:tcPr>
          <w:p w14:paraId="0287AAD6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Subject</w:t>
            </w:r>
          </w:p>
        </w:tc>
        <w:tc>
          <w:tcPr>
            <w:tcW w:w="3408" w:type="dxa"/>
            <w:vAlign w:val="center"/>
          </w:tcPr>
          <w:p w14:paraId="29B18F89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1BDC52AA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7E7345" w14:paraId="098D2813" w14:textId="77777777">
        <w:trPr>
          <w:jc w:val="center"/>
        </w:trPr>
        <w:tc>
          <w:tcPr>
            <w:tcW w:w="3408" w:type="dxa"/>
            <w:vAlign w:val="center"/>
          </w:tcPr>
          <w:p w14:paraId="5CF9DE7F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3408" w:type="dxa"/>
            <w:vAlign w:val="center"/>
          </w:tcPr>
          <w:p w14:paraId="78D999F5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4EF43474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7E7345" w14:paraId="05244379" w14:textId="77777777">
        <w:trPr>
          <w:jc w:val="center"/>
        </w:trPr>
        <w:tc>
          <w:tcPr>
            <w:tcW w:w="3408" w:type="dxa"/>
            <w:vAlign w:val="center"/>
          </w:tcPr>
          <w:p w14:paraId="074723E4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Attachment</w:t>
            </w:r>
          </w:p>
        </w:tc>
        <w:tc>
          <w:tcPr>
            <w:tcW w:w="3408" w:type="dxa"/>
            <w:vAlign w:val="center"/>
          </w:tcPr>
          <w:p w14:paraId="4F38A424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File</w:t>
            </w:r>
          </w:p>
        </w:tc>
        <w:tc>
          <w:tcPr>
            <w:tcW w:w="3408" w:type="dxa"/>
            <w:vAlign w:val="center"/>
          </w:tcPr>
          <w:p w14:paraId="4AFDC967" w14:textId="3C98BF0A" w:rsidR="007E7345" w:rsidRDefault="004325FA" w:rsidP="007E7345">
            <w:pPr>
              <w:rPr>
                <w:rFonts w:hint="eastAsia"/>
              </w:rPr>
            </w:pPr>
            <w:r w:rsidRPr="004325FA">
              <w:rPr>
                <w:color w:val="FF0000"/>
              </w:rPr>
              <w:t>Yes</w:t>
            </w:r>
          </w:p>
        </w:tc>
      </w:tr>
      <w:tr w:rsidR="007E7345" w14:paraId="4D3B9B72" w14:textId="77777777">
        <w:trPr>
          <w:jc w:val="center"/>
        </w:trPr>
        <w:tc>
          <w:tcPr>
            <w:tcW w:w="3408" w:type="dxa"/>
            <w:vAlign w:val="center"/>
          </w:tcPr>
          <w:p w14:paraId="5B3D1E45" w14:textId="40CCB201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Submitted Date</w:t>
            </w:r>
            <w:r w:rsidR="004325FA">
              <w:rPr>
                <w:sz w:val="16"/>
              </w:rPr>
              <w:t xml:space="preserve"> </w:t>
            </w:r>
            <w:r w:rsidR="004325FA" w:rsidRPr="004325FA">
              <w:rPr>
                <w:color w:val="FF0000"/>
                <w:sz w:val="16"/>
              </w:rPr>
              <w:t>/ Time</w:t>
            </w:r>
          </w:p>
        </w:tc>
        <w:tc>
          <w:tcPr>
            <w:tcW w:w="3408" w:type="dxa"/>
            <w:vAlign w:val="center"/>
          </w:tcPr>
          <w:p w14:paraId="52BF2870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3408" w:type="dxa"/>
            <w:vAlign w:val="center"/>
          </w:tcPr>
          <w:p w14:paraId="0A7F35B2" w14:textId="77777777" w:rsidR="007E7345" w:rsidRDefault="007E7345" w:rsidP="007E7345">
            <w:pPr>
              <w:rPr>
                <w:rFonts w:hint="eastAsia"/>
              </w:rPr>
            </w:pPr>
            <w:r>
              <w:rPr>
                <w:sz w:val="16"/>
              </w:rPr>
              <w:t>Auto</w:t>
            </w:r>
          </w:p>
        </w:tc>
      </w:tr>
    </w:tbl>
    <w:p w14:paraId="02C73D95" w14:textId="0E226678" w:rsidR="00957345" w:rsidRDefault="00BD7799">
      <w:pPr>
        <w:pStyle w:val="Heading2"/>
      </w:pPr>
      <w:r>
        <w:t>4.10 Voice Your Concern — Management</w:t>
      </w:r>
      <w:r w:rsidR="00C0046A">
        <w:t xml:space="preserve"> </w:t>
      </w:r>
      <w:proofErr w:type="gramStart"/>
      <w:r w:rsidR="00C0046A" w:rsidRPr="00C0046A">
        <w:rPr>
          <w:color w:val="FF0000"/>
        </w:rPr>
        <w:t>( Principal</w:t>
      </w:r>
      <w:proofErr w:type="gramEnd"/>
      <w:r w:rsidR="00C0046A" w:rsidRPr="00C0046A">
        <w:rPr>
          <w:color w:val="FF0000"/>
        </w:rPr>
        <w:t xml:space="preserve"> /SNA Advisor) </w:t>
      </w:r>
      <w:r w:rsidR="004750A9">
        <w:rPr>
          <w:color w:val="FF0000"/>
        </w:rPr>
        <w:t>– Will discuss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57752EE4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30923673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43FB1E4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4A98800C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52189A23" w14:textId="77777777">
        <w:trPr>
          <w:jc w:val="center"/>
        </w:trPr>
        <w:tc>
          <w:tcPr>
            <w:tcW w:w="3408" w:type="dxa"/>
            <w:vAlign w:val="center"/>
          </w:tcPr>
          <w:p w14:paraId="4594B53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Concern Status</w:t>
            </w:r>
          </w:p>
        </w:tc>
        <w:tc>
          <w:tcPr>
            <w:tcW w:w="3408" w:type="dxa"/>
            <w:vAlign w:val="center"/>
          </w:tcPr>
          <w:p w14:paraId="74F82D3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6FEC2A1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9124340" w14:textId="77777777">
        <w:trPr>
          <w:jc w:val="center"/>
        </w:trPr>
        <w:tc>
          <w:tcPr>
            <w:tcW w:w="3408" w:type="dxa"/>
            <w:vAlign w:val="center"/>
          </w:tcPr>
          <w:p w14:paraId="14DE177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Assigned To</w:t>
            </w:r>
          </w:p>
        </w:tc>
        <w:tc>
          <w:tcPr>
            <w:tcW w:w="3408" w:type="dxa"/>
            <w:vAlign w:val="center"/>
          </w:tcPr>
          <w:p w14:paraId="2736250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 User</w:t>
            </w:r>
          </w:p>
        </w:tc>
        <w:tc>
          <w:tcPr>
            <w:tcW w:w="3408" w:type="dxa"/>
            <w:vAlign w:val="center"/>
          </w:tcPr>
          <w:p w14:paraId="6336D18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08F10BD5" w14:textId="77777777">
        <w:trPr>
          <w:jc w:val="center"/>
        </w:trPr>
        <w:tc>
          <w:tcPr>
            <w:tcW w:w="3408" w:type="dxa"/>
            <w:vAlign w:val="center"/>
          </w:tcPr>
          <w:p w14:paraId="5CAAC21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Admin Response</w:t>
            </w:r>
          </w:p>
        </w:tc>
        <w:tc>
          <w:tcPr>
            <w:tcW w:w="3408" w:type="dxa"/>
            <w:vAlign w:val="center"/>
          </w:tcPr>
          <w:p w14:paraId="1DE4F66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73CC8AA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6D4BA671" w14:textId="77777777">
        <w:trPr>
          <w:jc w:val="center"/>
        </w:trPr>
        <w:tc>
          <w:tcPr>
            <w:tcW w:w="3408" w:type="dxa"/>
            <w:vAlign w:val="center"/>
          </w:tcPr>
          <w:p w14:paraId="225F9CF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Resolution Date</w:t>
            </w:r>
          </w:p>
        </w:tc>
        <w:tc>
          <w:tcPr>
            <w:tcW w:w="3408" w:type="dxa"/>
            <w:vAlign w:val="center"/>
          </w:tcPr>
          <w:p w14:paraId="49152DC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4C8A362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7890430" w14:textId="77777777">
        <w:trPr>
          <w:jc w:val="center"/>
        </w:trPr>
        <w:tc>
          <w:tcPr>
            <w:tcW w:w="3408" w:type="dxa"/>
            <w:vAlign w:val="center"/>
          </w:tcPr>
          <w:p w14:paraId="0A3D331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Internal Remarks</w:t>
            </w:r>
          </w:p>
        </w:tc>
        <w:tc>
          <w:tcPr>
            <w:tcW w:w="3408" w:type="dxa"/>
            <w:vAlign w:val="center"/>
          </w:tcPr>
          <w:p w14:paraId="68DCC9F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793C40A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</w:tbl>
    <w:p w14:paraId="7E725DDB" w14:textId="77777777" w:rsidR="00957345" w:rsidRDefault="00BD7799">
      <w:pPr>
        <w:pStyle w:val="Heading2"/>
      </w:pPr>
      <w:r>
        <w:t>4.11 Our Activities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152C9218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04879226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5FFE6B62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3E6A758E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76475E3E" w14:textId="77777777">
        <w:trPr>
          <w:jc w:val="center"/>
        </w:trPr>
        <w:tc>
          <w:tcPr>
            <w:tcW w:w="3408" w:type="dxa"/>
            <w:vAlign w:val="center"/>
          </w:tcPr>
          <w:p w14:paraId="69ED5D7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Activity Title</w:t>
            </w:r>
          </w:p>
        </w:tc>
        <w:tc>
          <w:tcPr>
            <w:tcW w:w="3408" w:type="dxa"/>
            <w:vAlign w:val="center"/>
          </w:tcPr>
          <w:p w14:paraId="5227614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4BCC438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3F23333" w14:textId="77777777">
        <w:trPr>
          <w:jc w:val="center"/>
        </w:trPr>
        <w:tc>
          <w:tcPr>
            <w:tcW w:w="3408" w:type="dxa"/>
            <w:vAlign w:val="center"/>
          </w:tcPr>
          <w:p w14:paraId="2AF7665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Activity Category</w:t>
            </w:r>
          </w:p>
        </w:tc>
        <w:tc>
          <w:tcPr>
            <w:tcW w:w="3408" w:type="dxa"/>
            <w:vAlign w:val="center"/>
          </w:tcPr>
          <w:p w14:paraId="701CD33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1CDFE21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EC49D17" w14:textId="77777777">
        <w:trPr>
          <w:jc w:val="center"/>
        </w:trPr>
        <w:tc>
          <w:tcPr>
            <w:tcW w:w="3408" w:type="dxa"/>
            <w:vAlign w:val="center"/>
          </w:tcPr>
          <w:p w14:paraId="0DA2FC0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Short Description</w:t>
            </w:r>
          </w:p>
        </w:tc>
        <w:tc>
          <w:tcPr>
            <w:tcW w:w="3408" w:type="dxa"/>
            <w:vAlign w:val="center"/>
          </w:tcPr>
          <w:p w14:paraId="40AA68F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648A755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D5030BA" w14:textId="77777777">
        <w:trPr>
          <w:jc w:val="center"/>
        </w:trPr>
        <w:tc>
          <w:tcPr>
            <w:tcW w:w="3408" w:type="dxa"/>
            <w:vAlign w:val="center"/>
          </w:tcPr>
          <w:p w14:paraId="47CB595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Detailed Description</w:t>
            </w:r>
          </w:p>
        </w:tc>
        <w:tc>
          <w:tcPr>
            <w:tcW w:w="3408" w:type="dxa"/>
            <w:vAlign w:val="center"/>
          </w:tcPr>
          <w:p w14:paraId="5F2E49B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0DCF1B1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3846BF47" w14:textId="77777777">
        <w:trPr>
          <w:jc w:val="center"/>
        </w:trPr>
        <w:tc>
          <w:tcPr>
            <w:tcW w:w="3408" w:type="dxa"/>
            <w:vAlign w:val="center"/>
          </w:tcPr>
          <w:p w14:paraId="686A3FD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Activity Date</w:t>
            </w:r>
          </w:p>
        </w:tc>
        <w:tc>
          <w:tcPr>
            <w:tcW w:w="3408" w:type="dxa"/>
            <w:vAlign w:val="center"/>
          </w:tcPr>
          <w:p w14:paraId="4F1EEC2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705642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188423A" w14:textId="77777777">
        <w:trPr>
          <w:jc w:val="center"/>
        </w:trPr>
        <w:tc>
          <w:tcPr>
            <w:tcW w:w="3408" w:type="dxa"/>
            <w:vAlign w:val="center"/>
          </w:tcPr>
          <w:p w14:paraId="0D24E7D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Location</w:t>
            </w:r>
          </w:p>
        </w:tc>
        <w:tc>
          <w:tcPr>
            <w:tcW w:w="3408" w:type="dxa"/>
            <w:vAlign w:val="center"/>
          </w:tcPr>
          <w:p w14:paraId="5BDE6C1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7EE63B9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8297150" w14:textId="77777777">
        <w:trPr>
          <w:jc w:val="center"/>
        </w:trPr>
        <w:tc>
          <w:tcPr>
            <w:tcW w:w="3408" w:type="dxa"/>
            <w:vAlign w:val="center"/>
          </w:tcPr>
          <w:p w14:paraId="4361A46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Featured Image</w:t>
            </w:r>
          </w:p>
        </w:tc>
        <w:tc>
          <w:tcPr>
            <w:tcW w:w="3408" w:type="dxa"/>
            <w:vAlign w:val="center"/>
          </w:tcPr>
          <w:p w14:paraId="13EBFA0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5EE2A6E4" w14:textId="200CCC5A" w:rsidR="00957345" w:rsidRDefault="00D05186">
            <w:pPr>
              <w:rPr>
                <w:rFonts w:hint="eastAsia"/>
              </w:rPr>
            </w:pPr>
            <w:r w:rsidRPr="00D05186">
              <w:rPr>
                <w:color w:val="FF0000"/>
              </w:rPr>
              <w:t>Yes</w:t>
            </w:r>
          </w:p>
        </w:tc>
      </w:tr>
      <w:tr w:rsidR="00957345" w14:paraId="642BAF38" w14:textId="77777777">
        <w:trPr>
          <w:jc w:val="center"/>
        </w:trPr>
        <w:tc>
          <w:tcPr>
            <w:tcW w:w="3408" w:type="dxa"/>
            <w:vAlign w:val="center"/>
          </w:tcPr>
          <w:p w14:paraId="28ECE6E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Gallery</w:t>
            </w:r>
          </w:p>
        </w:tc>
        <w:tc>
          <w:tcPr>
            <w:tcW w:w="3408" w:type="dxa"/>
            <w:vAlign w:val="center"/>
          </w:tcPr>
          <w:p w14:paraId="2362E16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Multiple Images</w:t>
            </w:r>
          </w:p>
        </w:tc>
        <w:tc>
          <w:tcPr>
            <w:tcW w:w="3408" w:type="dxa"/>
            <w:vAlign w:val="center"/>
          </w:tcPr>
          <w:p w14:paraId="236E93E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7CABED04" w14:textId="77777777">
        <w:trPr>
          <w:jc w:val="center"/>
        </w:trPr>
        <w:tc>
          <w:tcPr>
            <w:tcW w:w="3408" w:type="dxa"/>
            <w:vAlign w:val="center"/>
          </w:tcPr>
          <w:p w14:paraId="7AEDF60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Supporting Document</w:t>
            </w:r>
          </w:p>
        </w:tc>
        <w:tc>
          <w:tcPr>
            <w:tcW w:w="3408" w:type="dxa"/>
            <w:vAlign w:val="center"/>
          </w:tcPr>
          <w:p w14:paraId="16050A1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File</w:t>
            </w:r>
          </w:p>
        </w:tc>
        <w:tc>
          <w:tcPr>
            <w:tcW w:w="3408" w:type="dxa"/>
            <w:vAlign w:val="center"/>
          </w:tcPr>
          <w:p w14:paraId="5A62002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2B31D22" w14:textId="77777777">
        <w:trPr>
          <w:jc w:val="center"/>
        </w:trPr>
        <w:tc>
          <w:tcPr>
            <w:tcW w:w="3408" w:type="dxa"/>
            <w:vAlign w:val="center"/>
          </w:tcPr>
          <w:p w14:paraId="6AB0BC6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193857F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2193807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769B3D58" w14:textId="77777777">
        <w:trPr>
          <w:jc w:val="center"/>
        </w:trPr>
        <w:tc>
          <w:tcPr>
            <w:tcW w:w="3408" w:type="dxa"/>
            <w:vAlign w:val="center"/>
          </w:tcPr>
          <w:p w14:paraId="1C71700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46E38BB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2274D1A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3C8D3EB9" w14:textId="77777777" w:rsidR="00957345" w:rsidRDefault="00BD7799">
      <w:pPr>
        <w:pStyle w:val="Heading2"/>
      </w:pPr>
      <w:r>
        <w:t>4.12 SNA Units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2CEA76C5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11AC0C76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066C8C3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523095AA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187F7450" w14:textId="77777777">
        <w:trPr>
          <w:jc w:val="center"/>
        </w:trPr>
        <w:tc>
          <w:tcPr>
            <w:tcW w:w="3408" w:type="dxa"/>
            <w:vAlign w:val="center"/>
          </w:tcPr>
          <w:p w14:paraId="39DB3F8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SNA Unit Name</w:t>
            </w:r>
          </w:p>
        </w:tc>
        <w:tc>
          <w:tcPr>
            <w:tcW w:w="3408" w:type="dxa"/>
            <w:vAlign w:val="center"/>
          </w:tcPr>
          <w:p w14:paraId="2B200CD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0799207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29BF899" w14:textId="77777777">
        <w:trPr>
          <w:jc w:val="center"/>
        </w:trPr>
        <w:tc>
          <w:tcPr>
            <w:tcW w:w="3408" w:type="dxa"/>
            <w:vAlign w:val="center"/>
          </w:tcPr>
          <w:p w14:paraId="6C9DD6E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Unit Code</w:t>
            </w:r>
          </w:p>
        </w:tc>
        <w:tc>
          <w:tcPr>
            <w:tcW w:w="3408" w:type="dxa"/>
            <w:vAlign w:val="center"/>
          </w:tcPr>
          <w:p w14:paraId="7E4B7FA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16D8BE1" w14:textId="05A352A5" w:rsidR="00957345" w:rsidRDefault="00516E89">
            <w:pPr>
              <w:rPr>
                <w:rFonts w:hint="eastAsia"/>
              </w:rPr>
            </w:pPr>
            <w:r w:rsidRPr="00516E89">
              <w:rPr>
                <w:rFonts w:hint="eastAsia"/>
                <w:color w:val="FF0000"/>
              </w:rPr>
              <w:t>Y</w:t>
            </w:r>
            <w:r w:rsidRPr="00516E89">
              <w:rPr>
                <w:color w:val="FF0000"/>
              </w:rPr>
              <w:t xml:space="preserve">es </w:t>
            </w:r>
            <w:proofErr w:type="gramStart"/>
            <w:r w:rsidRPr="00516E89">
              <w:rPr>
                <w:color w:val="FF0000"/>
              </w:rPr>
              <w:t>( Alpha</w:t>
            </w:r>
            <w:proofErr w:type="gramEnd"/>
            <w:r w:rsidRPr="00516E89">
              <w:rPr>
                <w:color w:val="FF0000"/>
              </w:rPr>
              <w:t xml:space="preserve"> N</w:t>
            </w:r>
            <w:r w:rsidRPr="00516E89">
              <w:rPr>
                <w:rFonts w:hint="eastAsia"/>
                <w:color w:val="FF0000"/>
              </w:rPr>
              <w:t>u</w:t>
            </w:r>
            <w:r w:rsidRPr="00516E89">
              <w:rPr>
                <w:color w:val="FF0000"/>
              </w:rPr>
              <w:t>meric)</w:t>
            </w:r>
          </w:p>
        </w:tc>
      </w:tr>
      <w:tr w:rsidR="00957345" w14:paraId="4FDC2D72" w14:textId="77777777">
        <w:trPr>
          <w:jc w:val="center"/>
        </w:trPr>
        <w:tc>
          <w:tcPr>
            <w:tcW w:w="3408" w:type="dxa"/>
            <w:vAlign w:val="center"/>
          </w:tcPr>
          <w:p w14:paraId="449CF8D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</w:t>
            </w:r>
          </w:p>
        </w:tc>
        <w:tc>
          <w:tcPr>
            <w:tcW w:w="3408" w:type="dxa"/>
            <w:vAlign w:val="center"/>
          </w:tcPr>
          <w:p w14:paraId="5502781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5AC4ED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B82D232" w14:textId="77777777">
        <w:trPr>
          <w:jc w:val="center"/>
        </w:trPr>
        <w:tc>
          <w:tcPr>
            <w:tcW w:w="3408" w:type="dxa"/>
            <w:vAlign w:val="center"/>
          </w:tcPr>
          <w:p w14:paraId="4CC85BF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Establishment Date</w:t>
            </w:r>
          </w:p>
        </w:tc>
        <w:tc>
          <w:tcPr>
            <w:tcW w:w="3408" w:type="dxa"/>
            <w:vAlign w:val="center"/>
          </w:tcPr>
          <w:p w14:paraId="3D7CB54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74430E27" w14:textId="145113F3" w:rsidR="00957345" w:rsidRDefault="00516E89">
            <w:pPr>
              <w:rPr>
                <w:rFonts w:hint="eastAsia"/>
              </w:rPr>
            </w:pPr>
            <w:r>
              <w:t>yes</w:t>
            </w:r>
          </w:p>
        </w:tc>
      </w:tr>
      <w:tr w:rsidR="00957345" w14:paraId="1E96E076" w14:textId="77777777">
        <w:trPr>
          <w:jc w:val="center"/>
        </w:trPr>
        <w:tc>
          <w:tcPr>
            <w:tcW w:w="3408" w:type="dxa"/>
            <w:vAlign w:val="center"/>
          </w:tcPr>
          <w:p w14:paraId="74C6B4E2" w14:textId="36FBF7B0" w:rsidR="00957345" w:rsidRPr="0012030E" w:rsidRDefault="0012030E">
            <w:pPr>
              <w:rPr>
                <w:rFonts w:hint="eastAsia"/>
                <w:color w:val="FF0000"/>
              </w:rPr>
            </w:pPr>
            <w:r w:rsidRPr="0012030E">
              <w:rPr>
                <w:color w:val="FF0000"/>
                <w:sz w:val="16"/>
              </w:rPr>
              <w:t>SNA Advisor</w:t>
            </w:r>
          </w:p>
        </w:tc>
        <w:tc>
          <w:tcPr>
            <w:tcW w:w="3408" w:type="dxa"/>
            <w:vAlign w:val="center"/>
          </w:tcPr>
          <w:p w14:paraId="06163173" w14:textId="77777777" w:rsidR="00957345" w:rsidRPr="0012030E" w:rsidRDefault="00BD7799">
            <w:pPr>
              <w:rPr>
                <w:rFonts w:hint="eastAsia"/>
                <w:color w:val="FF0000"/>
              </w:rPr>
            </w:pPr>
            <w:r w:rsidRPr="0012030E">
              <w:rPr>
                <w:color w:val="FF0000"/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1C73B942" w14:textId="03B2B7BF" w:rsidR="00957345" w:rsidRPr="0012030E" w:rsidRDefault="0012030E">
            <w:pPr>
              <w:rPr>
                <w:rFonts w:hint="eastAsia"/>
                <w:color w:val="FF0000"/>
              </w:rPr>
            </w:pPr>
            <w:r w:rsidRPr="0012030E">
              <w:rPr>
                <w:color w:val="FF0000"/>
              </w:rPr>
              <w:t>yes</w:t>
            </w:r>
          </w:p>
        </w:tc>
      </w:tr>
      <w:tr w:rsidR="00957345" w14:paraId="57F484EC" w14:textId="77777777">
        <w:trPr>
          <w:jc w:val="center"/>
        </w:trPr>
        <w:tc>
          <w:tcPr>
            <w:tcW w:w="3408" w:type="dxa"/>
            <w:vAlign w:val="center"/>
          </w:tcPr>
          <w:p w14:paraId="1D2DCD4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Contact Number</w:t>
            </w:r>
          </w:p>
        </w:tc>
        <w:tc>
          <w:tcPr>
            <w:tcW w:w="3408" w:type="dxa"/>
            <w:vAlign w:val="center"/>
          </w:tcPr>
          <w:p w14:paraId="012928C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230D8002" w14:textId="3D315B76" w:rsidR="00957345" w:rsidRDefault="0012030E">
            <w:pPr>
              <w:rPr>
                <w:rFonts w:hint="eastAsia"/>
              </w:rPr>
            </w:pPr>
            <w:r w:rsidRPr="0012030E">
              <w:rPr>
                <w:color w:val="FF0000"/>
              </w:rPr>
              <w:t>yes</w:t>
            </w:r>
          </w:p>
        </w:tc>
      </w:tr>
      <w:tr w:rsidR="00957345" w14:paraId="62003177" w14:textId="77777777">
        <w:trPr>
          <w:jc w:val="center"/>
        </w:trPr>
        <w:tc>
          <w:tcPr>
            <w:tcW w:w="3408" w:type="dxa"/>
            <w:vAlign w:val="center"/>
          </w:tcPr>
          <w:p w14:paraId="5A9C3FE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374CE50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1BFA078B" w14:textId="5E78AB43" w:rsidR="00957345" w:rsidRDefault="0012030E">
            <w:pPr>
              <w:rPr>
                <w:rFonts w:hint="eastAsia"/>
              </w:rPr>
            </w:pPr>
            <w:r w:rsidRPr="0012030E">
              <w:rPr>
                <w:color w:val="FF0000"/>
              </w:rPr>
              <w:t>yes</w:t>
            </w:r>
          </w:p>
        </w:tc>
      </w:tr>
      <w:tr w:rsidR="0012030E" w14:paraId="675C622A" w14:textId="77777777" w:rsidTr="000C1494">
        <w:trPr>
          <w:jc w:val="center"/>
        </w:trPr>
        <w:tc>
          <w:tcPr>
            <w:tcW w:w="3408" w:type="dxa"/>
            <w:vAlign w:val="center"/>
          </w:tcPr>
          <w:p w14:paraId="3C76977E" w14:textId="77777777" w:rsidR="0012030E" w:rsidRDefault="0012030E" w:rsidP="0012030E">
            <w:pPr>
              <w:rPr>
                <w:rFonts w:hint="eastAsia"/>
              </w:rPr>
            </w:pPr>
            <w:r>
              <w:rPr>
                <w:sz w:val="16"/>
              </w:rPr>
              <w:t>Address</w:t>
            </w:r>
          </w:p>
        </w:tc>
        <w:tc>
          <w:tcPr>
            <w:tcW w:w="3408" w:type="dxa"/>
          </w:tcPr>
          <w:p w14:paraId="2C9EA0E1" w14:textId="55118744" w:rsidR="0012030E" w:rsidRDefault="0012030E" w:rsidP="0012030E">
            <w:pPr>
              <w:rPr>
                <w:rFonts w:hint="eastAsia"/>
              </w:rPr>
            </w:pPr>
            <w:r w:rsidRPr="008E2B65">
              <w:rPr>
                <w:color w:val="FF0000"/>
              </w:rPr>
              <w:t>yes</w:t>
            </w:r>
          </w:p>
        </w:tc>
        <w:tc>
          <w:tcPr>
            <w:tcW w:w="3408" w:type="dxa"/>
          </w:tcPr>
          <w:p w14:paraId="5C8EA4FD" w14:textId="55C000C2" w:rsidR="0012030E" w:rsidRDefault="0012030E" w:rsidP="0012030E">
            <w:pPr>
              <w:rPr>
                <w:rFonts w:hint="eastAsia"/>
              </w:rPr>
            </w:pPr>
            <w:r w:rsidRPr="008E2B65">
              <w:rPr>
                <w:color w:val="FF0000"/>
              </w:rPr>
              <w:t>yes</w:t>
            </w:r>
          </w:p>
        </w:tc>
      </w:tr>
      <w:tr w:rsidR="00957345" w14:paraId="1B5B22BE" w14:textId="77777777">
        <w:trPr>
          <w:jc w:val="center"/>
        </w:trPr>
        <w:tc>
          <w:tcPr>
            <w:tcW w:w="3408" w:type="dxa"/>
            <w:vAlign w:val="center"/>
          </w:tcPr>
          <w:p w14:paraId="5E2EC07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District</w:t>
            </w:r>
          </w:p>
        </w:tc>
        <w:tc>
          <w:tcPr>
            <w:tcW w:w="3408" w:type="dxa"/>
            <w:vAlign w:val="center"/>
          </w:tcPr>
          <w:p w14:paraId="4299B16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1D387E8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558BA12" w14:textId="77777777">
        <w:trPr>
          <w:jc w:val="center"/>
        </w:trPr>
        <w:tc>
          <w:tcPr>
            <w:tcW w:w="3408" w:type="dxa"/>
            <w:vAlign w:val="center"/>
          </w:tcPr>
          <w:p w14:paraId="125085C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State</w:t>
            </w:r>
          </w:p>
        </w:tc>
        <w:tc>
          <w:tcPr>
            <w:tcW w:w="3408" w:type="dxa"/>
            <w:vAlign w:val="center"/>
          </w:tcPr>
          <w:p w14:paraId="3627EF7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351A847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56FF4AE" w14:textId="77777777">
        <w:trPr>
          <w:jc w:val="center"/>
        </w:trPr>
        <w:tc>
          <w:tcPr>
            <w:tcW w:w="3408" w:type="dxa"/>
            <w:vAlign w:val="center"/>
          </w:tcPr>
          <w:p w14:paraId="47E7338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 of Members</w:t>
            </w:r>
          </w:p>
        </w:tc>
        <w:tc>
          <w:tcPr>
            <w:tcW w:w="3408" w:type="dxa"/>
            <w:vAlign w:val="center"/>
          </w:tcPr>
          <w:p w14:paraId="0BAFDC7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74A8A933" w14:textId="4C69D36D" w:rsidR="00957345" w:rsidRDefault="0012030E">
            <w:pPr>
              <w:rPr>
                <w:rFonts w:hint="eastAsia"/>
              </w:rPr>
            </w:pPr>
            <w:r w:rsidRPr="0012030E">
              <w:rPr>
                <w:color w:val="FF0000"/>
              </w:rPr>
              <w:t>yes</w:t>
            </w:r>
          </w:p>
        </w:tc>
      </w:tr>
      <w:tr w:rsidR="00957345" w14:paraId="01A2B716" w14:textId="77777777">
        <w:trPr>
          <w:jc w:val="center"/>
        </w:trPr>
        <w:tc>
          <w:tcPr>
            <w:tcW w:w="3408" w:type="dxa"/>
            <w:vAlign w:val="center"/>
          </w:tcPr>
          <w:p w14:paraId="330A611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3408" w:type="dxa"/>
            <w:vAlign w:val="center"/>
          </w:tcPr>
          <w:p w14:paraId="303BC42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7FE14F0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429893E6" w14:textId="77777777">
        <w:trPr>
          <w:jc w:val="center"/>
        </w:trPr>
        <w:tc>
          <w:tcPr>
            <w:tcW w:w="3408" w:type="dxa"/>
            <w:vAlign w:val="center"/>
          </w:tcPr>
          <w:p w14:paraId="5A56892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Logo/Image</w:t>
            </w:r>
          </w:p>
        </w:tc>
        <w:tc>
          <w:tcPr>
            <w:tcW w:w="3408" w:type="dxa"/>
            <w:vAlign w:val="center"/>
          </w:tcPr>
          <w:p w14:paraId="44D885E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41966B2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23F482BC" w14:textId="77777777">
        <w:trPr>
          <w:jc w:val="center"/>
        </w:trPr>
        <w:tc>
          <w:tcPr>
            <w:tcW w:w="3408" w:type="dxa"/>
            <w:vAlign w:val="center"/>
          </w:tcPr>
          <w:p w14:paraId="726EC04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Status</w:t>
            </w:r>
          </w:p>
        </w:tc>
        <w:tc>
          <w:tcPr>
            <w:tcW w:w="3408" w:type="dxa"/>
            <w:vAlign w:val="center"/>
          </w:tcPr>
          <w:p w14:paraId="1DD29EC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342253C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12030E" w14:paraId="2A3E3E6A" w14:textId="77777777">
        <w:trPr>
          <w:jc w:val="center"/>
        </w:trPr>
        <w:tc>
          <w:tcPr>
            <w:tcW w:w="3408" w:type="dxa"/>
            <w:vAlign w:val="center"/>
          </w:tcPr>
          <w:p w14:paraId="00F299E8" w14:textId="49713DCA" w:rsidR="0012030E" w:rsidRPr="0096542E" w:rsidRDefault="0096542E">
            <w:pPr>
              <w:rPr>
                <w:color w:val="FF0000"/>
                <w:sz w:val="16"/>
              </w:rPr>
            </w:pPr>
            <w:r>
              <w:rPr>
                <w:color w:val="FF0000"/>
                <w:sz w:val="16"/>
              </w:rPr>
              <w:t xml:space="preserve">SNA unit </w:t>
            </w:r>
            <w:r w:rsidR="0012030E" w:rsidRPr="0096542E">
              <w:rPr>
                <w:color w:val="FF0000"/>
                <w:sz w:val="16"/>
              </w:rPr>
              <w:t>Certificate</w:t>
            </w:r>
          </w:p>
        </w:tc>
        <w:tc>
          <w:tcPr>
            <w:tcW w:w="3408" w:type="dxa"/>
            <w:vAlign w:val="center"/>
          </w:tcPr>
          <w:p w14:paraId="760700B1" w14:textId="188E14B8" w:rsidR="0012030E" w:rsidRPr="0096542E" w:rsidRDefault="0012030E">
            <w:pPr>
              <w:rPr>
                <w:color w:val="FF0000"/>
                <w:sz w:val="16"/>
              </w:rPr>
            </w:pPr>
            <w:r w:rsidRPr="0096542E">
              <w:rPr>
                <w:color w:val="FF0000"/>
                <w:sz w:val="16"/>
              </w:rPr>
              <w:t>Generate certificate on approval</w:t>
            </w:r>
          </w:p>
        </w:tc>
        <w:tc>
          <w:tcPr>
            <w:tcW w:w="3408" w:type="dxa"/>
            <w:vAlign w:val="center"/>
          </w:tcPr>
          <w:p w14:paraId="05B274FA" w14:textId="0528BA85" w:rsidR="0012030E" w:rsidRPr="0096542E" w:rsidRDefault="0012030E">
            <w:pPr>
              <w:rPr>
                <w:color w:val="FF0000"/>
                <w:sz w:val="16"/>
              </w:rPr>
            </w:pPr>
            <w:r w:rsidRPr="0096542E">
              <w:rPr>
                <w:rFonts w:hint="eastAsia"/>
                <w:color w:val="FF0000"/>
                <w:sz w:val="16"/>
              </w:rPr>
              <w:t>Y</w:t>
            </w:r>
            <w:r w:rsidRPr="0096542E">
              <w:rPr>
                <w:color w:val="FF0000"/>
                <w:sz w:val="16"/>
              </w:rPr>
              <w:t xml:space="preserve">es </w:t>
            </w:r>
          </w:p>
        </w:tc>
      </w:tr>
      <w:tr w:rsidR="0012030E" w14:paraId="5167B199" w14:textId="77777777">
        <w:trPr>
          <w:jc w:val="center"/>
        </w:trPr>
        <w:tc>
          <w:tcPr>
            <w:tcW w:w="3408" w:type="dxa"/>
            <w:vAlign w:val="center"/>
          </w:tcPr>
          <w:p w14:paraId="492E4A61" w14:textId="402280FC" w:rsidR="0012030E" w:rsidRPr="0012030E" w:rsidRDefault="0012030E">
            <w:pPr>
              <w:rPr>
                <w:color w:val="FF0000"/>
                <w:sz w:val="16"/>
              </w:rPr>
            </w:pPr>
            <w:r w:rsidRPr="0012030E">
              <w:rPr>
                <w:color w:val="FF0000"/>
                <w:sz w:val="16"/>
              </w:rPr>
              <w:t>Renewal status</w:t>
            </w:r>
          </w:p>
        </w:tc>
        <w:tc>
          <w:tcPr>
            <w:tcW w:w="3408" w:type="dxa"/>
            <w:vAlign w:val="center"/>
          </w:tcPr>
          <w:p w14:paraId="0FE85424" w14:textId="488EE129" w:rsidR="0012030E" w:rsidRPr="0012030E" w:rsidRDefault="0012030E">
            <w:pPr>
              <w:rPr>
                <w:color w:val="FF0000"/>
                <w:sz w:val="16"/>
              </w:rPr>
            </w:pPr>
            <w:r w:rsidRPr="0012030E">
              <w:rPr>
                <w:color w:val="FF0000"/>
                <w:sz w:val="16"/>
              </w:rPr>
              <w:t xml:space="preserve">Date of renewal and fees paid on </w:t>
            </w:r>
          </w:p>
        </w:tc>
        <w:tc>
          <w:tcPr>
            <w:tcW w:w="3408" w:type="dxa"/>
            <w:vAlign w:val="center"/>
          </w:tcPr>
          <w:p w14:paraId="5EF0A7F1" w14:textId="56698480" w:rsidR="0012030E" w:rsidRPr="0012030E" w:rsidRDefault="0012030E">
            <w:pPr>
              <w:rPr>
                <w:rFonts w:hint="eastAsia"/>
                <w:color w:val="FF0000"/>
                <w:sz w:val="16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</w:tbl>
    <w:p w14:paraId="76483BC9" w14:textId="77777777" w:rsidR="00957345" w:rsidRDefault="00BD7799">
      <w:pPr>
        <w:pStyle w:val="Heading2"/>
      </w:pPr>
      <w:r>
        <w:t>4.13 TNAI Units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208DF4DF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4C2A97E3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911C1B3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5940A886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4BB79DA0" w14:textId="77777777">
        <w:trPr>
          <w:jc w:val="center"/>
        </w:trPr>
        <w:tc>
          <w:tcPr>
            <w:tcW w:w="3408" w:type="dxa"/>
            <w:vAlign w:val="center"/>
          </w:tcPr>
          <w:p w14:paraId="00F7E0D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TNAI Unit Name</w:t>
            </w:r>
          </w:p>
        </w:tc>
        <w:tc>
          <w:tcPr>
            <w:tcW w:w="3408" w:type="dxa"/>
            <w:vAlign w:val="center"/>
          </w:tcPr>
          <w:p w14:paraId="407932B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049B0FB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CB4FDF9" w14:textId="77777777">
        <w:trPr>
          <w:jc w:val="center"/>
        </w:trPr>
        <w:tc>
          <w:tcPr>
            <w:tcW w:w="3408" w:type="dxa"/>
            <w:vAlign w:val="center"/>
          </w:tcPr>
          <w:p w14:paraId="5E26E66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Unit Code</w:t>
            </w:r>
          </w:p>
        </w:tc>
        <w:tc>
          <w:tcPr>
            <w:tcW w:w="3408" w:type="dxa"/>
            <w:vAlign w:val="center"/>
          </w:tcPr>
          <w:p w14:paraId="1561F11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96B8407" w14:textId="0E80ADCB" w:rsidR="00957345" w:rsidRDefault="00F835EF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0D87A2FB" w14:textId="77777777">
        <w:trPr>
          <w:jc w:val="center"/>
        </w:trPr>
        <w:tc>
          <w:tcPr>
            <w:tcW w:w="3408" w:type="dxa"/>
            <w:vAlign w:val="center"/>
          </w:tcPr>
          <w:p w14:paraId="268015D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Branch/Zone</w:t>
            </w:r>
          </w:p>
        </w:tc>
        <w:tc>
          <w:tcPr>
            <w:tcW w:w="3408" w:type="dxa"/>
            <w:vAlign w:val="center"/>
          </w:tcPr>
          <w:p w14:paraId="1AD2D7E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25B0DFD5" w14:textId="575C65E5" w:rsidR="00957345" w:rsidRDefault="00F835EF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527B2E06" w14:textId="77777777">
        <w:trPr>
          <w:jc w:val="center"/>
        </w:trPr>
        <w:tc>
          <w:tcPr>
            <w:tcW w:w="3408" w:type="dxa"/>
            <w:vAlign w:val="center"/>
          </w:tcPr>
          <w:p w14:paraId="27843E4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Unit Head/Secretary</w:t>
            </w:r>
          </w:p>
        </w:tc>
        <w:tc>
          <w:tcPr>
            <w:tcW w:w="3408" w:type="dxa"/>
            <w:vAlign w:val="center"/>
          </w:tcPr>
          <w:p w14:paraId="1756853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D402FEB" w14:textId="2475732B" w:rsidR="00957345" w:rsidRDefault="00F835EF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1F156E88" w14:textId="77777777">
        <w:trPr>
          <w:jc w:val="center"/>
        </w:trPr>
        <w:tc>
          <w:tcPr>
            <w:tcW w:w="3408" w:type="dxa"/>
            <w:vAlign w:val="center"/>
          </w:tcPr>
          <w:p w14:paraId="5AA18C7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Contact Person</w:t>
            </w:r>
          </w:p>
        </w:tc>
        <w:tc>
          <w:tcPr>
            <w:tcW w:w="3408" w:type="dxa"/>
            <w:vAlign w:val="center"/>
          </w:tcPr>
          <w:p w14:paraId="0297C8B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13FAFF00" w14:textId="6C6A83B3" w:rsidR="00957345" w:rsidRDefault="00F835EF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F835EF" w14:paraId="56FD39FF" w14:textId="77777777" w:rsidTr="003A2CB2">
        <w:trPr>
          <w:jc w:val="center"/>
        </w:trPr>
        <w:tc>
          <w:tcPr>
            <w:tcW w:w="3408" w:type="dxa"/>
            <w:vAlign w:val="center"/>
          </w:tcPr>
          <w:p w14:paraId="143E257C" w14:textId="77777777" w:rsidR="00F835EF" w:rsidRDefault="00F835EF" w:rsidP="00F835EF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2F30C3DD" w14:textId="77777777" w:rsidR="00F835EF" w:rsidRDefault="00F835EF" w:rsidP="00F835EF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</w:tcPr>
          <w:p w14:paraId="7CD6C980" w14:textId="4A2E0EB2" w:rsidR="00F835EF" w:rsidRDefault="00F835EF" w:rsidP="00F835EF">
            <w:pPr>
              <w:rPr>
                <w:rFonts w:hint="eastAsia"/>
              </w:rPr>
            </w:pPr>
            <w:r w:rsidRPr="007677EA">
              <w:rPr>
                <w:color w:val="FF0000"/>
                <w:sz w:val="16"/>
              </w:rPr>
              <w:t>Yes</w:t>
            </w:r>
          </w:p>
        </w:tc>
      </w:tr>
      <w:tr w:rsidR="00F835EF" w14:paraId="656BEBD9" w14:textId="77777777" w:rsidTr="003A2CB2">
        <w:trPr>
          <w:jc w:val="center"/>
        </w:trPr>
        <w:tc>
          <w:tcPr>
            <w:tcW w:w="3408" w:type="dxa"/>
            <w:vAlign w:val="center"/>
          </w:tcPr>
          <w:p w14:paraId="4BA6C746" w14:textId="77777777" w:rsidR="00F835EF" w:rsidRDefault="00F835EF" w:rsidP="00F835EF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5837A7E3" w14:textId="77777777" w:rsidR="00F835EF" w:rsidRDefault="00F835EF" w:rsidP="00F835EF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</w:tcPr>
          <w:p w14:paraId="6A309909" w14:textId="05BF5F79" w:rsidR="00F835EF" w:rsidRDefault="00F835EF" w:rsidP="00F835EF">
            <w:pPr>
              <w:rPr>
                <w:rFonts w:hint="eastAsia"/>
              </w:rPr>
            </w:pPr>
            <w:r w:rsidRPr="007677EA">
              <w:rPr>
                <w:color w:val="FF0000"/>
                <w:sz w:val="16"/>
              </w:rPr>
              <w:t>Yes</w:t>
            </w:r>
          </w:p>
        </w:tc>
      </w:tr>
      <w:tr w:rsidR="00F835EF" w14:paraId="560CFC4F" w14:textId="77777777" w:rsidTr="003A2CB2">
        <w:trPr>
          <w:jc w:val="center"/>
        </w:trPr>
        <w:tc>
          <w:tcPr>
            <w:tcW w:w="3408" w:type="dxa"/>
            <w:vAlign w:val="center"/>
          </w:tcPr>
          <w:p w14:paraId="7843CE27" w14:textId="77777777" w:rsidR="00F835EF" w:rsidRDefault="00F835EF" w:rsidP="00F835EF">
            <w:pPr>
              <w:rPr>
                <w:rFonts w:hint="eastAsia"/>
              </w:rPr>
            </w:pPr>
            <w:r>
              <w:rPr>
                <w:sz w:val="16"/>
              </w:rPr>
              <w:t>Address</w:t>
            </w:r>
          </w:p>
        </w:tc>
        <w:tc>
          <w:tcPr>
            <w:tcW w:w="3408" w:type="dxa"/>
            <w:vAlign w:val="center"/>
          </w:tcPr>
          <w:p w14:paraId="5C48A4B4" w14:textId="77777777" w:rsidR="00F835EF" w:rsidRDefault="00F835EF" w:rsidP="00F835EF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</w:tcPr>
          <w:p w14:paraId="69E37504" w14:textId="34C6BDD8" w:rsidR="00F835EF" w:rsidRDefault="00F835EF" w:rsidP="00F835EF">
            <w:pPr>
              <w:rPr>
                <w:rFonts w:hint="eastAsia"/>
              </w:rPr>
            </w:pPr>
            <w:r w:rsidRPr="007677EA">
              <w:rPr>
                <w:color w:val="FF0000"/>
                <w:sz w:val="16"/>
              </w:rPr>
              <w:t>Yes</w:t>
            </w:r>
          </w:p>
        </w:tc>
      </w:tr>
      <w:tr w:rsidR="00957345" w14:paraId="134BF16A" w14:textId="77777777">
        <w:trPr>
          <w:jc w:val="center"/>
        </w:trPr>
        <w:tc>
          <w:tcPr>
            <w:tcW w:w="3408" w:type="dxa"/>
            <w:vAlign w:val="center"/>
          </w:tcPr>
          <w:p w14:paraId="4B38451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District</w:t>
            </w:r>
          </w:p>
        </w:tc>
        <w:tc>
          <w:tcPr>
            <w:tcW w:w="3408" w:type="dxa"/>
            <w:vAlign w:val="center"/>
          </w:tcPr>
          <w:p w14:paraId="48BEFD1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61FF1EC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C36BBF6" w14:textId="77777777">
        <w:trPr>
          <w:jc w:val="center"/>
        </w:trPr>
        <w:tc>
          <w:tcPr>
            <w:tcW w:w="3408" w:type="dxa"/>
            <w:vAlign w:val="center"/>
          </w:tcPr>
          <w:p w14:paraId="6379296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State</w:t>
            </w:r>
          </w:p>
        </w:tc>
        <w:tc>
          <w:tcPr>
            <w:tcW w:w="3408" w:type="dxa"/>
            <w:vAlign w:val="center"/>
          </w:tcPr>
          <w:p w14:paraId="3A37241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7070A354" w14:textId="4D4B55D9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  <w:r w:rsidR="00F835EF">
              <w:rPr>
                <w:sz w:val="16"/>
              </w:rPr>
              <w:t>`</w:t>
            </w:r>
          </w:p>
        </w:tc>
      </w:tr>
      <w:tr w:rsidR="00957345" w14:paraId="7C8887F1" w14:textId="77777777">
        <w:trPr>
          <w:jc w:val="center"/>
        </w:trPr>
        <w:tc>
          <w:tcPr>
            <w:tcW w:w="3408" w:type="dxa"/>
            <w:vAlign w:val="center"/>
          </w:tcPr>
          <w:p w14:paraId="4AD59C5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 of Members</w:t>
            </w:r>
          </w:p>
        </w:tc>
        <w:tc>
          <w:tcPr>
            <w:tcW w:w="3408" w:type="dxa"/>
            <w:vAlign w:val="center"/>
          </w:tcPr>
          <w:p w14:paraId="7FDAA1F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018593EC" w14:textId="54FB1166" w:rsidR="00957345" w:rsidRDefault="00F835EF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2C288B70" w14:textId="77777777">
        <w:trPr>
          <w:jc w:val="center"/>
        </w:trPr>
        <w:tc>
          <w:tcPr>
            <w:tcW w:w="3408" w:type="dxa"/>
            <w:vAlign w:val="center"/>
          </w:tcPr>
          <w:p w14:paraId="1CD4262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Description</w:t>
            </w:r>
          </w:p>
        </w:tc>
        <w:tc>
          <w:tcPr>
            <w:tcW w:w="3408" w:type="dxa"/>
            <w:vAlign w:val="center"/>
          </w:tcPr>
          <w:p w14:paraId="11C7B5D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35983B5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40C207B7" w14:textId="77777777">
        <w:trPr>
          <w:jc w:val="center"/>
        </w:trPr>
        <w:tc>
          <w:tcPr>
            <w:tcW w:w="3408" w:type="dxa"/>
            <w:vAlign w:val="center"/>
          </w:tcPr>
          <w:p w14:paraId="2A7A089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26A7D4C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0F9ACD4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456C86F5" w14:textId="77777777">
        <w:trPr>
          <w:jc w:val="center"/>
        </w:trPr>
        <w:tc>
          <w:tcPr>
            <w:tcW w:w="3408" w:type="dxa"/>
            <w:vAlign w:val="center"/>
          </w:tcPr>
          <w:p w14:paraId="6EAED90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44C91B2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72230B1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6F82418A" w14:textId="77777777" w:rsidR="00957345" w:rsidRDefault="00BD7799">
      <w:pPr>
        <w:pStyle w:val="Heading2"/>
      </w:pPr>
      <w:r>
        <w:t>4.14 Our Impacts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632081FA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7319317B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88C40AF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79A3CF0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20B29E35" w14:textId="77777777">
        <w:trPr>
          <w:jc w:val="center"/>
        </w:trPr>
        <w:tc>
          <w:tcPr>
            <w:tcW w:w="3408" w:type="dxa"/>
            <w:vAlign w:val="center"/>
          </w:tcPr>
          <w:p w14:paraId="712735E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Impact Title</w:t>
            </w:r>
          </w:p>
        </w:tc>
        <w:tc>
          <w:tcPr>
            <w:tcW w:w="3408" w:type="dxa"/>
            <w:vAlign w:val="center"/>
          </w:tcPr>
          <w:p w14:paraId="084BAFD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5AA5AB8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F7A60E2" w14:textId="77777777">
        <w:trPr>
          <w:jc w:val="center"/>
        </w:trPr>
        <w:tc>
          <w:tcPr>
            <w:tcW w:w="3408" w:type="dxa"/>
            <w:vAlign w:val="center"/>
          </w:tcPr>
          <w:p w14:paraId="7F6C1F4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Short Summary</w:t>
            </w:r>
          </w:p>
        </w:tc>
        <w:tc>
          <w:tcPr>
            <w:tcW w:w="3408" w:type="dxa"/>
            <w:vAlign w:val="center"/>
          </w:tcPr>
          <w:p w14:paraId="71F8162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55775EB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3078FEA" w14:textId="77777777">
        <w:trPr>
          <w:jc w:val="center"/>
        </w:trPr>
        <w:tc>
          <w:tcPr>
            <w:tcW w:w="3408" w:type="dxa"/>
            <w:vAlign w:val="center"/>
          </w:tcPr>
          <w:p w14:paraId="74E3B15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Detailed Description</w:t>
            </w:r>
          </w:p>
        </w:tc>
        <w:tc>
          <w:tcPr>
            <w:tcW w:w="3408" w:type="dxa"/>
            <w:vAlign w:val="center"/>
          </w:tcPr>
          <w:p w14:paraId="5E173E6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3CC0FF1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C274303" w14:textId="77777777">
        <w:trPr>
          <w:jc w:val="center"/>
        </w:trPr>
        <w:tc>
          <w:tcPr>
            <w:tcW w:w="3408" w:type="dxa"/>
            <w:vAlign w:val="center"/>
          </w:tcPr>
          <w:p w14:paraId="6428ED6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Impact Category</w:t>
            </w:r>
          </w:p>
        </w:tc>
        <w:tc>
          <w:tcPr>
            <w:tcW w:w="3408" w:type="dxa"/>
            <w:vAlign w:val="center"/>
          </w:tcPr>
          <w:p w14:paraId="112984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00D0FA8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1C9EF444" w14:textId="77777777">
        <w:trPr>
          <w:jc w:val="center"/>
        </w:trPr>
        <w:tc>
          <w:tcPr>
            <w:tcW w:w="3408" w:type="dxa"/>
            <w:vAlign w:val="center"/>
          </w:tcPr>
          <w:p w14:paraId="3942B89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Impact Date/Year</w:t>
            </w:r>
          </w:p>
        </w:tc>
        <w:tc>
          <w:tcPr>
            <w:tcW w:w="3408" w:type="dxa"/>
            <w:vAlign w:val="center"/>
          </w:tcPr>
          <w:p w14:paraId="4FB11B0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Date/Year</w:t>
            </w:r>
          </w:p>
        </w:tc>
        <w:tc>
          <w:tcPr>
            <w:tcW w:w="3408" w:type="dxa"/>
            <w:vAlign w:val="center"/>
          </w:tcPr>
          <w:p w14:paraId="5867AE8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2474D8A6" w14:textId="77777777">
        <w:trPr>
          <w:jc w:val="center"/>
        </w:trPr>
        <w:tc>
          <w:tcPr>
            <w:tcW w:w="3408" w:type="dxa"/>
            <w:vAlign w:val="center"/>
          </w:tcPr>
          <w:p w14:paraId="190DA74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Location</w:t>
            </w:r>
          </w:p>
        </w:tc>
        <w:tc>
          <w:tcPr>
            <w:tcW w:w="3408" w:type="dxa"/>
            <w:vAlign w:val="center"/>
          </w:tcPr>
          <w:p w14:paraId="3BD708B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4376179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87BDE45" w14:textId="77777777">
        <w:trPr>
          <w:jc w:val="center"/>
        </w:trPr>
        <w:tc>
          <w:tcPr>
            <w:tcW w:w="3408" w:type="dxa"/>
            <w:vAlign w:val="center"/>
          </w:tcPr>
          <w:p w14:paraId="31A8206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Beneficiaries/People Impacted</w:t>
            </w:r>
          </w:p>
        </w:tc>
        <w:tc>
          <w:tcPr>
            <w:tcW w:w="3408" w:type="dxa"/>
            <w:vAlign w:val="center"/>
          </w:tcPr>
          <w:p w14:paraId="19EF45C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0B5434D7" w14:textId="1AC4929D" w:rsidR="00957345" w:rsidRDefault="00E446E0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5632B5AB" w14:textId="77777777">
        <w:trPr>
          <w:jc w:val="center"/>
        </w:trPr>
        <w:tc>
          <w:tcPr>
            <w:tcW w:w="3408" w:type="dxa"/>
            <w:vAlign w:val="center"/>
          </w:tcPr>
          <w:p w14:paraId="030ABF7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Featured Image</w:t>
            </w:r>
          </w:p>
        </w:tc>
        <w:tc>
          <w:tcPr>
            <w:tcW w:w="3408" w:type="dxa"/>
            <w:vAlign w:val="center"/>
          </w:tcPr>
          <w:p w14:paraId="4E5F9C6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4501194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3ADD3FCA" w14:textId="77777777">
        <w:trPr>
          <w:jc w:val="center"/>
        </w:trPr>
        <w:tc>
          <w:tcPr>
            <w:tcW w:w="3408" w:type="dxa"/>
            <w:vAlign w:val="center"/>
          </w:tcPr>
          <w:p w14:paraId="72703FE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Supporting Images</w:t>
            </w:r>
          </w:p>
        </w:tc>
        <w:tc>
          <w:tcPr>
            <w:tcW w:w="3408" w:type="dxa"/>
            <w:vAlign w:val="center"/>
          </w:tcPr>
          <w:p w14:paraId="5750788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Multiple Images</w:t>
            </w:r>
          </w:p>
        </w:tc>
        <w:tc>
          <w:tcPr>
            <w:tcW w:w="3408" w:type="dxa"/>
            <w:vAlign w:val="center"/>
          </w:tcPr>
          <w:p w14:paraId="452BC2C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A618297" w14:textId="77777777">
        <w:trPr>
          <w:jc w:val="center"/>
        </w:trPr>
        <w:tc>
          <w:tcPr>
            <w:tcW w:w="3408" w:type="dxa"/>
            <w:vAlign w:val="center"/>
          </w:tcPr>
          <w:p w14:paraId="54E4F1E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Supporting Document</w:t>
            </w:r>
          </w:p>
        </w:tc>
        <w:tc>
          <w:tcPr>
            <w:tcW w:w="3408" w:type="dxa"/>
            <w:vAlign w:val="center"/>
          </w:tcPr>
          <w:p w14:paraId="6E20729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File</w:t>
            </w:r>
          </w:p>
        </w:tc>
        <w:tc>
          <w:tcPr>
            <w:tcW w:w="3408" w:type="dxa"/>
            <w:vAlign w:val="center"/>
          </w:tcPr>
          <w:p w14:paraId="6DD8347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587CD96A" w14:textId="77777777">
        <w:trPr>
          <w:jc w:val="center"/>
        </w:trPr>
        <w:tc>
          <w:tcPr>
            <w:tcW w:w="3408" w:type="dxa"/>
            <w:vAlign w:val="center"/>
          </w:tcPr>
          <w:p w14:paraId="29DB87B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External URL</w:t>
            </w:r>
          </w:p>
        </w:tc>
        <w:tc>
          <w:tcPr>
            <w:tcW w:w="3408" w:type="dxa"/>
            <w:vAlign w:val="center"/>
          </w:tcPr>
          <w:p w14:paraId="65F32FE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3408" w:type="dxa"/>
            <w:vAlign w:val="center"/>
          </w:tcPr>
          <w:p w14:paraId="3D82A83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03FBA426" w14:textId="77777777">
        <w:trPr>
          <w:jc w:val="center"/>
        </w:trPr>
        <w:tc>
          <w:tcPr>
            <w:tcW w:w="3408" w:type="dxa"/>
            <w:vAlign w:val="center"/>
          </w:tcPr>
          <w:p w14:paraId="48ADAC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49C425E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04EFF0F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07D170CB" w14:textId="77777777">
        <w:trPr>
          <w:jc w:val="center"/>
        </w:trPr>
        <w:tc>
          <w:tcPr>
            <w:tcW w:w="3408" w:type="dxa"/>
            <w:vAlign w:val="center"/>
          </w:tcPr>
          <w:p w14:paraId="67D501A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71AE025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3B9CC22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08E0E3AE" w14:textId="77777777" w:rsidR="00957345" w:rsidRDefault="00BD7799">
      <w:pPr>
        <w:pStyle w:val="Heading2"/>
      </w:pPr>
      <w:r>
        <w:t>4.15 Student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406316F8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368B4C13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8F241C8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20D25712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1F273E15" w14:textId="77777777">
        <w:trPr>
          <w:jc w:val="center"/>
        </w:trPr>
        <w:tc>
          <w:tcPr>
            <w:tcW w:w="3408" w:type="dxa"/>
            <w:vAlign w:val="center"/>
          </w:tcPr>
          <w:p w14:paraId="3475023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Student Name</w:t>
            </w:r>
          </w:p>
        </w:tc>
        <w:tc>
          <w:tcPr>
            <w:tcW w:w="3408" w:type="dxa"/>
            <w:vAlign w:val="center"/>
          </w:tcPr>
          <w:p w14:paraId="07E37EF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D8B2C1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DE0CAC8" w14:textId="77777777">
        <w:trPr>
          <w:jc w:val="center"/>
        </w:trPr>
        <w:tc>
          <w:tcPr>
            <w:tcW w:w="3408" w:type="dxa"/>
            <w:vAlign w:val="center"/>
          </w:tcPr>
          <w:p w14:paraId="3F85694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Student ID/Register Number</w:t>
            </w:r>
          </w:p>
        </w:tc>
        <w:tc>
          <w:tcPr>
            <w:tcW w:w="3408" w:type="dxa"/>
            <w:vAlign w:val="center"/>
          </w:tcPr>
          <w:p w14:paraId="7C254EE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E50693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7FAF0488" w14:textId="77777777">
        <w:trPr>
          <w:jc w:val="center"/>
        </w:trPr>
        <w:tc>
          <w:tcPr>
            <w:tcW w:w="3408" w:type="dxa"/>
            <w:vAlign w:val="center"/>
          </w:tcPr>
          <w:p w14:paraId="23D01AC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Admission Number</w:t>
            </w:r>
          </w:p>
        </w:tc>
        <w:tc>
          <w:tcPr>
            <w:tcW w:w="3408" w:type="dxa"/>
            <w:vAlign w:val="center"/>
          </w:tcPr>
          <w:p w14:paraId="01A0CA2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1078A71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001F2825" w14:textId="77777777">
        <w:trPr>
          <w:jc w:val="center"/>
        </w:trPr>
        <w:tc>
          <w:tcPr>
            <w:tcW w:w="3408" w:type="dxa"/>
            <w:vAlign w:val="center"/>
          </w:tcPr>
          <w:p w14:paraId="784DBF5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 of Birth</w:t>
            </w:r>
          </w:p>
        </w:tc>
        <w:tc>
          <w:tcPr>
            <w:tcW w:w="3408" w:type="dxa"/>
            <w:vAlign w:val="center"/>
          </w:tcPr>
          <w:p w14:paraId="59B169D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0636D1E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49EECBC" w14:textId="77777777">
        <w:trPr>
          <w:jc w:val="center"/>
        </w:trPr>
        <w:tc>
          <w:tcPr>
            <w:tcW w:w="3408" w:type="dxa"/>
            <w:vAlign w:val="center"/>
          </w:tcPr>
          <w:p w14:paraId="4653C0C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Gender</w:t>
            </w:r>
          </w:p>
        </w:tc>
        <w:tc>
          <w:tcPr>
            <w:tcW w:w="3408" w:type="dxa"/>
            <w:vAlign w:val="center"/>
          </w:tcPr>
          <w:p w14:paraId="161741A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153E5DB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35ECE06" w14:textId="77777777">
        <w:trPr>
          <w:jc w:val="center"/>
        </w:trPr>
        <w:tc>
          <w:tcPr>
            <w:tcW w:w="3408" w:type="dxa"/>
            <w:vAlign w:val="center"/>
          </w:tcPr>
          <w:p w14:paraId="2FECB04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Course</w:t>
            </w:r>
          </w:p>
        </w:tc>
        <w:tc>
          <w:tcPr>
            <w:tcW w:w="3408" w:type="dxa"/>
            <w:vAlign w:val="center"/>
          </w:tcPr>
          <w:p w14:paraId="2634692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43B35F6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3C322394" w14:textId="77777777">
        <w:trPr>
          <w:jc w:val="center"/>
        </w:trPr>
        <w:tc>
          <w:tcPr>
            <w:tcW w:w="3408" w:type="dxa"/>
            <w:vAlign w:val="center"/>
          </w:tcPr>
          <w:p w14:paraId="7712A87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Course Year</w:t>
            </w:r>
          </w:p>
        </w:tc>
        <w:tc>
          <w:tcPr>
            <w:tcW w:w="3408" w:type="dxa"/>
            <w:vAlign w:val="center"/>
          </w:tcPr>
          <w:p w14:paraId="21D52FA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0A92C8E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B5231E6" w14:textId="77777777">
        <w:trPr>
          <w:jc w:val="center"/>
        </w:trPr>
        <w:tc>
          <w:tcPr>
            <w:tcW w:w="3408" w:type="dxa"/>
            <w:vAlign w:val="center"/>
          </w:tcPr>
          <w:p w14:paraId="6A8BC08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Academic Year</w:t>
            </w:r>
          </w:p>
        </w:tc>
        <w:tc>
          <w:tcPr>
            <w:tcW w:w="3408" w:type="dxa"/>
            <w:vAlign w:val="center"/>
          </w:tcPr>
          <w:p w14:paraId="0E66CE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191164B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7750351E" w14:textId="77777777">
        <w:trPr>
          <w:jc w:val="center"/>
        </w:trPr>
        <w:tc>
          <w:tcPr>
            <w:tcW w:w="3408" w:type="dxa"/>
            <w:vAlign w:val="center"/>
          </w:tcPr>
          <w:p w14:paraId="2B5127D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Batch</w:t>
            </w:r>
          </w:p>
        </w:tc>
        <w:tc>
          <w:tcPr>
            <w:tcW w:w="3408" w:type="dxa"/>
            <w:vAlign w:val="center"/>
          </w:tcPr>
          <w:p w14:paraId="63720A1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28F9196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2F765CE5" w14:textId="77777777">
        <w:trPr>
          <w:jc w:val="center"/>
        </w:trPr>
        <w:tc>
          <w:tcPr>
            <w:tcW w:w="3408" w:type="dxa"/>
            <w:vAlign w:val="center"/>
          </w:tcPr>
          <w:p w14:paraId="5B12C2A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Student Photo</w:t>
            </w:r>
          </w:p>
        </w:tc>
        <w:tc>
          <w:tcPr>
            <w:tcW w:w="3408" w:type="dxa"/>
            <w:vAlign w:val="center"/>
          </w:tcPr>
          <w:p w14:paraId="79C232C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2A23837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45EE8CF3" w14:textId="77777777">
        <w:trPr>
          <w:jc w:val="center"/>
        </w:trPr>
        <w:tc>
          <w:tcPr>
            <w:tcW w:w="3408" w:type="dxa"/>
            <w:vAlign w:val="center"/>
          </w:tcPr>
          <w:p w14:paraId="6AD684A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42AC9F4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7366B304" w14:textId="3EC9F04F" w:rsidR="00957345" w:rsidRDefault="00AB5115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14918D8D" w14:textId="77777777">
        <w:trPr>
          <w:jc w:val="center"/>
        </w:trPr>
        <w:tc>
          <w:tcPr>
            <w:tcW w:w="3408" w:type="dxa"/>
            <w:vAlign w:val="center"/>
          </w:tcPr>
          <w:p w14:paraId="6BA220B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Mobile Number</w:t>
            </w:r>
          </w:p>
        </w:tc>
        <w:tc>
          <w:tcPr>
            <w:tcW w:w="3408" w:type="dxa"/>
            <w:vAlign w:val="center"/>
          </w:tcPr>
          <w:p w14:paraId="45CDEF8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086B39B5" w14:textId="0E9D6514" w:rsidR="00957345" w:rsidRDefault="00AB5115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7C6FFF10" w14:textId="77777777">
        <w:trPr>
          <w:jc w:val="center"/>
        </w:trPr>
        <w:tc>
          <w:tcPr>
            <w:tcW w:w="3408" w:type="dxa"/>
            <w:vAlign w:val="center"/>
          </w:tcPr>
          <w:p w14:paraId="2EF027E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Parent/Guardian Name</w:t>
            </w:r>
          </w:p>
        </w:tc>
        <w:tc>
          <w:tcPr>
            <w:tcW w:w="3408" w:type="dxa"/>
            <w:vAlign w:val="center"/>
          </w:tcPr>
          <w:p w14:paraId="4E38706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63E3B2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5A133EF0" w14:textId="77777777">
        <w:trPr>
          <w:jc w:val="center"/>
        </w:trPr>
        <w:tc>
          <w:tcPr>
            <w:tcW w:w="3408" w:type="dxa"/>
            <w:vAlign w:val="center"/>
          </w:tcPr>
          <w:p w14:paraId="6F98F5F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Parent/Guardian Phone</w:t>
            </w:r>
          </w:p>
        </w:tc>
        <w:tc>
          <w:tcPr>
            <w:tcW w:w="3408" w:type="dxa"/>
            <w:vAlign w:val="center"/>
          </w:tcPr>
          <w:p w14:paraId="5A21910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54C664B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2B339754" w14:textId="77777777">
        <w:trPr>
          <w:jc w:val="center"/>
        </w:trPr>
        <w:tc>
          <w:tcPr>
            <w:tcW w:w="3408" w:type="dxa"/>
            <w:vAlign w:val="center"/>
          </w:tcPr>
          <w:p w14:paraId="2F62515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Parent/Guardian Email</w:t>
            </w:r>
          </w:p>
        </w:tc>
        <w:tc>
          <w:tcPr>
            <w:tcW w:w="3408" w:type="dxa"/>
            <w:vAlign w:val="center"/>
          </w:tcPr>
          <w:p w14:paraId="69D7030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789C9CA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6FBAE390" w14:textId="77777777">
        <w:trPr>
          <w:jc w:val="center"/>
        </w:trPr>
        <w:tc>
          <w:tcPr>
            <w:tcW w:w="3408" w:type="dxa"/>
            <w:vAlign w:val="center"/>
          </w:tcPr>
          <w:p w14:paraId="75413C5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Department</w:t>
            </w:r>
          </w:p>
        </w:tc>
        <w:tc>
          <w:tcPr>
            <w:tcW w:w="3408" w:type="dxa"/>
            <w:vAlign w:val="center"/>
          </w:tcPr>
          <w:p w14:paraId="62B5CD9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739D2C5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407BC83B" w14:textId="77777777">
        <w:trPr>
          <w:jc w:val="center"/>
        </w:trPr>
        <w:tc>
          <w:tcPr>
            <w:tcW w:w="3408" w:type="dxa"/>
            <w:vAlign w:val="center"/>
          </w:tcPr>
          <w:p w14:paraId="6FB9031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Admission Year</w:t>
            </w:r>
          </w:p>
        </w:tc>
        <w:tc>
          <w:tcPr>
            <w:tcW w:w="3408" w:type="dxa"/>
            <w:vAlign w:val="center"/>
          </w:tcPr>
          <w:p w14:paraId="27B9A73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Year</w:t>
            </w:r>
          </w:p>
        </w:tc>
        <w:tc>
          <w:tcPr>
            <w:tcW w:w="3408" w:type="dxa"/>
            <w:vAlign w:val="center"/>
          </w:tcPr>
          <w:p w14:paraId="184F97B5" w14:textId="73B08F3B" w:rsidR="00957345" w:rsidRDefault="00AB5115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714B36E8" w14:textId="77777777">
        <w:trPr>
          <w:jc w:val="center"/>
        </w:trPr>
        <w:tc>
          <w:tcPr>
            <w:tcW w:w="3408" w:type="dxa"/>
            <w:vAlign w:val="center"/>
          </w:tcPr>
          <w:p w14:paraId="67BD523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Student Status</w:t>
            </w:r>
          </w:p>
        </w:tc>
        <w:tc>
          <w:tcPr>
            <w:tcW w:w="3408" w:type="dxa"/>
            <w:vAlign w:val="center"/>
          </w:tcPr>
          <w:p w14:paraId="6508704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0FC7711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6D864629" w14:textId="77777777" w:rsidR="00957345" w:rsidRDefault="00BD7799">
      <w:pPr>
        <w:pStyle w:val="Heading2"/>
      </w:pPr>
      <w:r>
        <w:t>4.16 College SNA Unit Office Bearers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723F528B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533E71AE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D9BF183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28CE524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6D73EF3B" w14:textId="77777777">
        <w:trPr>
          <w:jc w:val="center"/>
        </w:trPr>
        <w:tc>
          <w:tcPr>
            <w:tcW w:w="3408" w:type="dxa"/>
            <w:vAlign w:val="center"/>
          </w:tcPr>
          <w:p w14:paraId="024E8EBF" w14:textId="7A1E9544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Office Bearer Name</w:t>
            </w:r>
            <w:r w:rsidR="00DA67DC">
              <w:rPr>
                <w:sz w:val="16"/>
              </w:rPr>
              <w:t xml:space="preserve"> </w:t>
            </w:r>
            <w:proofErr w:type="gramStart"/>
            <w:r w:rsidR="00DA67DC" w:rsidRPr="00DA67DC">
              <w:rPr>
                <w:color w:val="FF0000"/>
                <w:sz w:val="16"/>
              </w:rPr>
              <w:t>( Multiple</w:t>
            </w:r>
            <w:proofErr w:type="gramEnd"/>
            <w:r w:rsidR="00DA67DC" w:rsidRPr="00DA67DC">
              <w:rPr>
                <w:color w:val="FF0000"/>
                <w:sz w:val="16"/>
              </w:rPr>
              <w:t xml:space="preserve"> )</w:t>
            </w:r>
          </w:p>
        </w:tc>
        <w:tc>
          <w:tcPr>
            <w:tcW w:w="3408" w:type="dxa"/>
            <w:vAlign w:val="center"/>
          </w:tcPr>
          <w:p w14:paraId="1AC6DD5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5A258BE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3F16E36" w14:textId="77777777">
        <w:trPr>
          <w:jc w:val="center"/>
        </w:trPr>
        <w:tc>
          <w:tcPr>
            <w:tcW w:w="3408" w:type="dxa"/>
            <w:vAlign w:val="center"/>
          </w:tcPr>
          <w:p w14:paraId="13ADA8F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Student ID/Register Number</w:t>
            </w:r>
          </w:p>
        </w:tc>
        <w:tc>
          <w:tcPr>
            <w:tcW w:w="3408" w:type="dxa"/>
            <w:vAlign w:val="center"/>
          </w:tcPr>
          <w:p w14:paraId="0838C3C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04BCA42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3163D7F" w14:textId="77777777">
        <w:trPr>
          <w:jc w:val="center"/>
        </w:trPr>
        <w:tc>
          <w:tcPr>
            <w:tcW w:w="3408" w:type="dxa"/>
            <w:vAlign w:val="center"/>
          </w:tcPr>
          <w:p w14:paraId="701E00D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Designation</w:t>
            </w:r>
          </w:p>
        </w:tc>
        <w:tc>
          <w:tcPr>
            <w:tcW w:w="3408" w:type="dxa"/>
            <w:vAlign w:val="center"/>
          </w:tcPr>
          <w:p w14:paraId="4A13B95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71B9E1B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FEBA127" w14:textId="77777777">
        <w:trPr>
          <w:jc w:val="center"/>
        </w:trPr>
        <w:tc>
          <w:tcPr>
            <w:tcW w:w="3408" w:type="dxa"/>
            <w:vAlign w:val="center"/>
          </w:tcPr>
          <w:p w14:paraId="0741F43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Academic Year</w:t>
            </w:r>
          </w:p>
        </w:tc>
        <w:tc>
          <w:tcPr>
            <w:tcW w:w="3408" w:type="dxa"/>
            <w:vAlign w:val="center"/>
          </w:tcPr>
          <w:p w14:paraId="084211D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69B2156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066491F" w14:textId="77777777">
        <w:trPr>
          <w:jc w:val="center"/>
        </w:trPr>
        <w:tc>
          <w:tcPr>
            <w:tcW w:w="3408" w:type="dxa"/>
            <w:vAlign w:val="center"/>
          </w:tcPr>
          <w:p w14:paraId="3D9249D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Course</w:t>
            </w:r>
          </w:p>
        </w:tc>
        <w:tc>
          <w:tcPr>
            <w:tcW w:w="3408" w:type="dxa"/>
            <w:vAlign w:val="center"/>
          </w:tcPr>
          <w:p w14:paraId="3027432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6D48E42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4CBC8979" w14:textId="77777777">
        <w:trPr>
          <w:jc w:val="center"/>
        </w:trPr>
        <w:tc>
          <w:tcPr>
            <w:tcW w:w="3408" w:type="dxa"/>
            <w:vAlign w:val="center"/>
          </w:tcPr>
          <w:p w14:paraId="0F0FFBB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Year of Study</w:t>
            </w:r>
          </w:p>
        </w:tc>
        <w:tc>
          <w:tcPr>
            <w:tcW w:w="3408" w:type="dxa"/>
            <w:vAlign w:val="center"/>
          </w:tcPr>
          <w:p w14:paraId="7338399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4F06A38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6E4C9963" w14:textId="77777777">
        <w:trPr>
          <w:jc w:val="center"/>
        </w:trPr>
        <w:tc>
          <w:tcPr>
            <w:tcW w:w="3408" w:type="dxa"/>
            <w:vAlign w:val="center"/>
          </w:tcPr>
          <w:p w14:paraId="77F2C47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Photo</w:t>
            </w:r>
          </w:p>
        </w:tc>
        <w:tc>
          <w:tcPr>
            <w:tcW w:w="3408" w:type="dxa"/>
            <w:vAlign w:val="center"/>
          </w:tcPr>
          <w:p w14:paraId="3767FD7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2B72CDC4" w14:textId="35A42311" w:rsidR="00957345" w:rsidRDefault="00DA67DC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4105B82B" w14:textId="77777777">
        <w:trPr>
          <w:jc w:val="center"/>
        </w:trPr>
        <w:tc>
          <w:tcPr>
            <w:tcW w:w="3408" w:type="dxa"/>
            <w:vAlign w:val="center"/>
          </w:tcPr>
          <w:p w14:paraId="0BA56C3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Mobile Number</w:t>
            </w:r>
          </w:p>
        </w:tc>
        <w:tc>
          <w:tcPr>
            <w:tcW w:w="3408" w:type="dxa"/>
            <w:vAlign w:val="center"/>
          </w:tcPr>
          <w:p w14:paraId="6435608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6EC61AF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6C50C236" w14:textId="77777777">
        <w:trPr>
          <w:jc w:val="center"/>
        </w:trPr>
        <w:tc>
          <w:tcPr>
            <w:tcW w:w="3408" w:type="dxa"/>
            <w:vAlign w:val="center"/>
          </w:tcPr>
          <w:p w14:paraId="1377314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5EA91FB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19339E6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93513C6" w14:textId="77777777">
        <w:trPr>
          <w:jc w:val="center"/>
        </w:trPr>
        <w:tc>
          <w:tcPr>
            <w:tcW w:w="3408" w:type="dxa"/>
            <w:vAlign w:val="center"/>
          </w:tcPr>
          <w:p w14:paraId="713787E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From Date</w:t>
            </w:r>
          </w:p>
        </w:tc>
        <w:tc>
          <w:tcPr>
            <w:tcW w:w="3408" w:type="dxa"/>
            <w:vAlign w:val="center"/>
          </w:tcPr>
          <w:p w14:paraId="7A66881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4A805B2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6A85A236" w14:textId="77777777">
        <w:trPr>
          <w:jc w:val="center"/>
        </w:trPr>
        <w:tc>
          <w:tcPr>
            <w:tcW w:w="3408" w:type="dxa"/>
            <w:vAlign w:val="center"/>
          </w:tcPr>
          <w:p w14:paraId="4444666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To Date</w:t>
            </w:r>
          </w:p>
        </w:tc>
        <w:tc>
          <w:tcPr>
            <w:tcW w:w="3408" w:type="dxa"/>
            <w:vAlign w:val="center"/>
          </w:tcPr>
          <w:p w14:paraId="0F193E3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3408" w:type="dxa"/>
            <w:vAlign w:val="center"/>
          </w:tcPr>
          <w:p w14:paraId="56753BD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4697A1B" w14:textId="77777777">
        <w:trPr>
          <w:jc w:val="center"/>
        </w:trPr>
        <w:tc>
          <w:tcPr>
            <w:tcW w:w="3408" w:type="dxa"/>
            <w:vAlign w:val="center"/>
          </w:tcPr>
          <w:p w14:paraId="23ACDC2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Display Order</w:t>
            </w:r>
          </w:p>
        </w:tc>
        <w:tc>
          <w:tcPr>
            <w:tcW w:w="3408" w:type="dxa"/>
            <w:vAlign w:val="center"/>
          </w:tcPr>
          <w:p w14:paraId="39871C5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0F56EA5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740D9ADA" w14:textId="77777777">
        <w:trPr>
          <w:jc w:val="center"/>
        </w:trPr>
        <w:tc>
          <w:tcPr>
            <w:tcW w:w="3408" w:type="dxa"/>
            <w:vAlign w:val="center"/>
          </w:tcPr>
          <w:p w14:paraId="2D7E178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5958847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Active/Inactive</w:t>
            </w:r>
          </w:p>
        </w:tc>
        <w:tc>
          <w:tcPr>
            <w:tcW w:w="3408" w:type="dxa"/>
            <w:vAlign w:val="center"/>
          </w:tcPr>
          <w:p w14:paraId="33DE591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48FA9DEC" w14:textId="77777777" w:rsidR="00957345" w:rsidRDefault="00BD7799">
      <w:pPr>
        <w:pStyle w:val="Heading2"/>
      </w:pPr>
      <w:r>
        <w:t>4.17 Institution Profile Update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2F015CF6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518942F8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9DB14F0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4BF03CC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</w:t>
            </w:r>
          </w:p>
        </w:tc>
      </w:tr>
      <w:tr w:rsidR="00957345" w14:paraId="1B957402" w14:textId="77777777">
        <w:trPr>
          <w:jc w:val="center"/>
        </w:trPr>
        <w:tc>
          <w:tcPr>
            <w:tcW w:w="3408" w:type="dxa"/>
            <w:vAlign w:val="center"/>
          </w:tcPr>
          <w:p w14:paraId="6258178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Name</w:t>
            </w:r>
          </w:p>
        </w:tc>
        <w:tc>
          <w:tcPr>
            <w:tcW w:w="3408" w:type="dxa"/>
            <w:vAlign w:val="center"/>
          </w:tcPr>
          <w:p w14:paraId="688B0E1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9A8CB8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77FB0BBF" w14:textId="77777777">
        <w:trPr>
          <w:jc w:val="center"/>
        </w:trPr>
        <w:tc>
          <w:tcPr>
            <w:tcW w:w="3408" w:type="dxa"/>
            <w:vAlign w:val="center"/>
          </w:tcPr>
          <w:p w14:paraId="4F90226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Code</w:t>
            </w:r>
          </w:p>
        </w:tc>
        <w:tc>
          <w:tcPr>
            <w:tcW w:w="3408" w:type="dxa"/>
            <w:vAlign w:val="center"/>
          </w:tcPr>
          <w:p w14:paraId="6784B3A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8ED7053" w14:textId="7404AB8A" w:rsidR="00957345" w:rsidRDefault="00FC214C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2EC04548" w14:textId="77777777">
        <w:trPr>
          <w:jc w:val="center"/>
        </w:trPr>
        <w:tc>
          <w:tcPr>
            <w:tcW w:w="3408" w:type="dxa"/>
            <w:vAlign w:val="center"/>
          </w:tcPr>
          <w:p w14:paraId="74FE984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Type</w:t>
            </w:r>
          </w:p>
        </w:tc>
        <w:tc>
          <w:tcPr>
            <w:tcW w:w="3408" w:type="dxa"/>
            <w:vAlign w:val="center"/>
          </w:tcPr>
          <w:p w14:paraId="6625637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4365AD9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29A0E51" w14:textId="77777777">
        <w:trPr>
          <w:jc w:val="center"/>
        </w:trPr>
        <w:tc>
          <w:tcPr>
            <w:tcW w:w="3408" w:type="dxa"/>
            <w:vAlign w:val="center"/>
          </w:tcPr>
          <w:p w14:paraId="212E981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Established Year</w:t>
            </w:r>
          </w:p>
        </w:tc>
        <w:tc>
          <w:tcPr>
            <w:tcW w:w="3408" w:type="dxa"/>
            <w:vAlign w:val="center"/>
          </w:tcPr>
          <w:p w14:paraId="138CDE3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Year</w:t>
            </w:r>
          </w:p>
        </w:tc>
        <w:tc>
          <w:tcPr>
            <w:tcW w:w="3408" w:type="dxa"/>
            <w:vAlign w:val="center"/>
          </w:tcPr>
          <w:p w14:paraId="1E36424C" w14:textId="12010153" w:rsidR="00957345" w:rsidRDefault="00FC214C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257CFB15" w14:textId="77777777">
        <w:trPr>
          <w:jc w:val="center"/>
        </w:trPr>
        <w:tc>
          <w:tcPr>
            <w:tcW w:w="3408" w:type="dxa"/>
            <w:vAlign w:val="center"/>
          </w:tcPr>
          <w:p w14:paraId="0B23EF7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Logo</w:t>
            </w:r>
          </w:p>
        </w:tc>
        <w:tc>
          <w:tcPr>
            <w:tcW w:w="3408" w:type="dxa"/>
            <w:vAlign w:val="center"/>
          </w:tcPr>
          <w:p w14:paraId="7CA5E73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03A3298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4B33B41C" w14:textId="77777777">
        <w:trPr>
          <w:jc w:val="center"/>
        </w:trPr>
        <w:tc>
          <w:tcPr>
            <w:tcW w:w="3408" w:type="dxa"/>
            <w:vAlign w:val="center"/>
          </w:tcPr>
          <w:p w14:paraId="46B922B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Cover Image</w:t>
            </w:r>
          </w:p>
        </w:tc>
        <w:tc>
          <w:tcPr>
            <w:tcW w:w="3408" w:type="dxa"/>
            <w:vAlign w:val="center"/>
          </w:tcPr>
          <w:p w14:paraId="4775379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76E1B04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3B27489A" w14:textId="77777777">
        <w:trPr>
          <w:jc w:val="center"/>
        </w:trPr>
        <w:tc>
          <w:tcPr>
            <w:tcW w:w="3408" w:type="dxa"/>
            <w:vAlign w:val="center"/>
          </w:tcPr>
          <w:p w14:paraId="199171D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About Institution</w:t>
            </w:r>
          </w:p>
        </w:tc>
        <w:tc>
          <w:tcPr>
            <w:tcW w:w="3408" w:type="dxa"/>
            <w:vAlign w:val="center"/>
          </w:tcPr>
          <w:p w14:paraId="7BC7F1A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Rich Text</w:t>
            </w:r>
          </w:p>
        </w:tc>
        <w:tc>
          <w:tcPr>
            <w:tcW w:w="3408" w:type="dxa"/>
            <w:vAlign w:val="center"/>
          </w:tcPr>
          <w:p w14:paraId="408EA3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10B381F" w14:textId="77777777">
        <w:trPr>
          <w:jc w:val="center"/>
        </w:trPr>
        <w:tc>
          <w:tcPr>
            <w:tcW w:w="3408" w:type="dxa"/>
            <w:vAlign w:val="center"/>
          </w:tcPr>
          <w:p w14:paraId="6D1906D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Address</w:t>
            </w:r>
          </w:p>
        </w:tc>
        <w:tc>
          <w:tcPr>
            <w:tcW w:w="3408" w:type="dxa"/>
            <w:vAlign w:val="center"/>
          </w:tcPr>
          <w:p w14:paraId="74298B6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 Area</w:t>
            </w:r>
          </w:p>
        </w:tc>
        <w:tc>
          <w:tcPr>
            <w:tcW w:w="3408" w:type="dxa"/>
            <w:vAlign w:val="center"/>
          </w:tcPr>
          <w:p w14:paraId="78D6BC8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195BFCAD" w14:textId="77777777">
        <w:trPr>
          <w:jc w:val="center"/>
        </w:trPr>
        <w:tc>
          <w:tcPr>
            <w:tcW w:w="3408" w:type="dxa"/>
            <w:vAlign w:val="center"/>
          </w:tcPr>
          <w:p w14:paraId="0674D63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City</w:t>
            </w:r>
          </w:p>
        </w:tc>
        <w:tc>
          <w:tcPr>
            <w:tcW w:w="3408" w:type="dxa"/>
            <w:vAlign w:val="center"/>
          </w:tcPr>
          <w:p w14:paraId="4B4A53A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7D78AB9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2307D34" w14:textId="77777777">
        <w:trPr>
          <w:jc w:val="center"/>
        </w:trPr>
        <w:tc>
          <w:tcPr>
            <w:tcW w:w="3408" w:type="dxa"/>
            <w:vAlign w:val="center"/>
          </w:tcPr>
          <w:p w14:paraId="78F9487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District</w:t>
            </w:r>
          </w:p>
        </w:tc>
        <w:tc>
          <w:tcPr>
            <w:tcW w:w="3408" w:type="dxa"/>
            <w:vAlign w:val="center"/>
          </w:tcPr>
          <w:p w14:paraId="0E5F0D3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6F8A281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75F98E84" w14:textId="77777777">
        <w:trPr>
          <w:jc w:val="center"/>
        </w:trPr>
        <w:tc>
          <w:tcPr>
            <w:tcW w:w="3408" w:type="dxa"/>
            <w:vAlign w:val="center"/>
          </w:tcPr>
          <w:p w14:paraId="39400A2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State</w:t>
            </w:r>
          </w:p>
        </w:tc>
        <w:tc>
          <w:tcPr>
            <w:tcW w:w="3408" w:type="dxa"/>
            <w:vAlign w:val="center"/>
          </w:tcPr>
          <w:p w14:paraId="68D196D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Select</w:t>
            </w:r>
          </w:p>
        </w:tc>
        <w:tc>
          <w:tcPr>
            <w:tcW w:w="3408" w:type="dxa"/>
            <w:vAlign w:val="center"/>
          </w:tcPr>
          <w:p w14:paraId="4B9388F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7C441754" w14:textId="77777777">
        <w:trPr>
          <w:jc w:val="center"/>
        </w:trPr>
        <w:tc>
          <w:tcPr>
            <w:tcW w:w="3408" w:type="dxa"/>
            <w:vAlign w:val="center"/>
          </w:tcPr>
          <w:p w14:paraId="01DD5FA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Pincode</w:t>
            </w:r>
          </w:p>
        </w:tc>
        <w:tc>
          <w:tcPr>
            <w:tcW w:w="3408" w:type="dxa"/>
            <w:vAlign w:val="center"/>
          </w:tcPr>
          <w:p w14:paraId="24AB73B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08227F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69E317B" w14:textId="77777777">
        <w:trPr>
          <w:jc w:val="center"/>
        </w:trPr>
        <w:tc>
          <w:tcPr>
            <w:tcW w:w="3408" w:type="dxa"/>
            <w:vAlign w:val="center"/>
          </w:tcPr>
          <w:p w14:paraId="5B3FE13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3CB08E0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5C460E4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F65CE71" w14:textId="77777777">
        <w:trPr>
          <w:jc w:val="center"/>
        </w:trPr>
        <w:tc>
          <w:tcPr>
            <w:tcW w:w="3408" w:type="dxa"/>
            <w:vAlign w:val="center"/>
          </w:tcPr>
          <w:p w14:paraId="7DDCE8F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Alternate Phone</w:t>
            </w:r>
          </w:p>
        </w:tc>
        <w:tc>
          <w:tcPr>
            <w:tcW w:w="3408" w:type="dxa"/>
            <w:vAlign w:val="center"/>
          </w:tcPr>
          <w:p w14:paraId="1EE1344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40A0443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72AEA50E" w14:textId="77777777">
        <w:trPr>
          <w:jc w:val="center"/>
        </w:trPr>
        <w:tc>
          <w:tcPr>
            <w:tcW w:w="3408" w:type="dxa"/>
            <w:vAlign w:val="center"/>
          </w:tcPr>
          <w:p w14:paraId="5FADA46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238A18E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03EB3DC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E04F84F" w14:textId="77777777">
        <w:trPr>
          <w:jc w:val="center"/>
        </w:trPr>
        <w:tc>
          <w:tcPr>
            <w:tcW w:w="3408" w:type="dxa"/>
            <w:vAlign w:val="center"/>
          </w:tcPr>
          <w:p w14:paraId="30FF042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Website</w:t>
            </w:r>
          </w:p>
        </w:tc>
        <w:tc>
          <w:tcPr>
            <w:tcW w:w="3408" w:type="dxa"/>
            <w:vAlign w:val="center"/>
          </w:tcPr>
          <w:p w14:paraId="424ED53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3408" w:type="dxa"/>
            <w:vAlign w:val="center"/>
          </w:tcPr>
          <w:p w14:paraId="655737CF" w14:textId="5868F3F9" w:rsidR="00957345" w:rsidRDefault="00B42FC6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021B17D0" w14:textId="77777777">
        <w:trPr>
          <w:jc w:val="center"/>
        </w:trPr>
        <w:tc>
          <w:tcPr>
            <w:tcW w:w="3408" w:type="dxa"/>
            <w:vAlign w:val="center"/>
          </w:tcPr>
          <w:p w14:paraId="7FB6CF0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Principal/Head Name</w:t>
            </w:r>
          </w:p>
        </w:tc>
        <w:tc>
          <w:tcPr>
            <w:tcW w:w="3408" w:type="dxa"/>
            <w:vAlign w:val="center"/>
          </w:tcPr>
          <w:p w14:paraId="23323C8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5949DFC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8FDB63D" w14:textId="77777777">
        <w:trPr>
          <w:jc w:val="center"/>
        </w:trPr>
        <w:tc>
          <w:tcPr>
            <w:tcW w:w="3408" w:type="dxa"/>
            <w:vAlign w:val="center"/>
          </w:tcPr>
          <w:p w14:paraId="646D285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Principal/Head Photo</w:t>
            </w:r>
          </w:p>
        </w:tc>
        <w:tc>
          <w:tcPr>
            <w:tcW w:w="3408" w:type="dxa"/>
            <w:vAlign w:val="center"/>
          </w:tcPr>
          <w:p w14:paraId="4AB201D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Image</w:t>
            </w:r>
          </w:p>
        </w:tc>
        <w:tc>
          <w:tcPr>
            <w:tcW w:w="3408" w:type="dxa"/>
            <w:vAlign w:val="center"/>
          </w:tcPr>
          <w:p w14:paraId="29FCF98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0AFDD8A8" w14:textId="77777777">
        <w:trPr>
          <w:jc w:val="center"/>
        </w:trPr>
        <w:tc>
          <w:tcPr>
            <w:tcW w:w="3408" w:type="dxa"/>
            <w:vAlign w:val="center"/>
          </w:tcPr>
          <w:p w14:paraId="6845283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Principal Contact Number</w:t>
            </w:r>
          </w:p>
        </w:tc>
        <w:tc>
          <w:tcPr>
            <w:tcW w:w="3408" w:type="dxa"/>
            <w:vAlign w:val="center"/>
          </w:tcPr>
          <w:p w14:paraId="4024889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Phone</w:t>
            </w:r>
          </w:p>
        </w:tc>
        <w:tc>
          <w:tcPr>
            <w:tcW w:w="3408" w:type="dxa"/>
            <w:vAlign w:val="center"/>
          </w:tcPr>
          <w:p w14:paraId="5498F50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063A93E0" w14:textId="77777777">
        <w:trPr>
          <w:jc w:val="center"/>
        </w:trPr>
        <w:tc>
          <w:tcPr>
            <w:tcW w:w="3408" w:type="dxa"/>
            <w:vAlign w:val="center"/>
          </w:tcPr>
          <w:p w14:paraId="476D4BD8" w14:textId="50C3213F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Principal Email</w:t>
            </w:r>
            <w:r w:rsidR="00B42FC6">
              <w:rPr>
                <w:sz w:val="16"/>
              </w:rPr>
              <w:t xml:space="preserve"> - </w:t>
            </w:r>
            <w:r w:rsidR="00B42FC6" w:rsidRPr="00B42FC6">
              <w:rPr>
                <w:color w:val="FF0000"/>
                <w:sz w:val="16"/>
              </w:rPr>
              <w:t>Official</w:t>
            </w:r>
          </w:p>
        </w:tc>
        <w:tc>
          <w:tcPr>
            <w:tcW w:w="3408" w:type="dxa"/>
            <w:vAlign w:val="center"/>
          </w:tcPr>
          <w:p w14:paraId="47037AC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</w:t>
            </w:r>
          </w:p>
        </w:tc>
        <w:tc>
          <w:tcPr>
            <w:tcW w:w="3408" w:type="dxa"/>
            <w:vAlign w:val="center"/>
          </w:tcPr>
          <w:p w14:paraId="6B891D6B" w14:textId="25719335" w:rsidR="00957345" w:rsidRDefault="00B42FC6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7D2BB644" w14:textId="77777777">
        <w:trPr>
          <w:jc w:val="center"/>
        </w:trPr>
        <w:tc>
          <w:tcPr>
            <w:tcW w:w="3408" w:type="dxa"/>
            <w:vAlign w:val="center"/>
          </w:tcPr>
          <w:p w14:paraId="1047B18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Courses Offered</w:t>
            </w:r>
          </w:p>
        </w:tc>
        <w:tc>
          <w:tcPr>
            <w:tcW w:w="3408" w:type="dxa"/>
            <w:vAlign w:val="center"/>
          </w:tcPr>
          <w:p w14:paraId="2973120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Multi-select</w:t>
            </w:r>
          </w:p>
        </w:tc>
        <w:tc>
          <w:tcPr>
            <w:tcW w:w="3408" w:type="dxa"/>
            <w:vAlign w:val="center"/>
          </w:tcPr>
          <w:p w14:paraId="3E87DCB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5BC74C55" w14:textId="77777777">
        <w:trPr>
          <w:jc w:val="center"/>
        </w:trPr>
        <w:tc>
          <w:tcPr>
            <w:tcW w:w="3408" w:type="dxa"/>
            <w:vAlign w:val="center"/>
          </w:tcPr>
          <w:p w14:paraId="10FC41B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Departments</w:t>
            </w:r>
          </w:p>
        </w:tc>
        <w:tc>
          <w:tcPr>
            <w:tcW w:w="3408" w:type="dxa"/>
            <w:vAlign w:val="center"/>
          </w:tcPr>
          <w:p w14:paraId="387202C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Multi-select</w:t>
            </w:r>
          </w:p>
        </w:tc>
        <w:tc>
          <w:tcPr>
            <w:tcW w:w="3408" w:type="dxa"/>
            <w:vAlign w:val="center"/>
          </w:tcPr>
          <w:p w14:paraId="08E1DC2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174A1C21" w14:textId="77777777">
        <w:trPr>
          <w:jc w:val="center"/>
        </w:trPr>
        <w:tc>
          <w:tcPr>
            <w:tcW w:w="3408" w:type="dxa"/>
            <w:vAlign w:val="center"/>
          </w:tcPr>
          <w:p w14:paraId="07C8515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 of Students</w:t>
            </w:r>
          </w:p>
        </w:tc>
        <w:tc>
          <w:tcPr>
            <w:tcW w:w="3408" w:type="dxa"/>
            <w:vAlign w:val="center"/>
          </w:tcPr>
          <w:p w14:paraId="2AE639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5D3D649F" w14:textId="1EE61EFB" w:rsidR="00957345" w:rsidRDefault="005F769B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</w:p>
        </w:tc>
      </w:tr>
      <w:tr w:rsidR="00957345" w14:paraId="050E6434" w14:textId="77777777">
        <w:trPr>
          <w:jc w:val="center"/>
        </w:trPr>
        <w:tc>
          <w:tcPr>
            <w:tcW w:w="3408" w:type="dxa"/>
            <w:vAlign w:val="center"/>
          </w:tcPr>
          <w:p w14:paraId="1125D4D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 of Faculty</w:t>
            </w:r>
          </w:p>
        </w:tc>
        <w:tc>
          <w:tcPr>
            <w:tcW w:w="3408" w:type="dxa"/>
            <w:vAlign w:val="center"/>
          </w:tcPr>
          <w:p w14:paraId="7362EE1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Number</w:t>
            </w:r>
          </w:p>
        </w:tc>
        <w:tc>
          <w:tcPr>
            <w:tcW w:w="3408" w:type="dxa"/>
            <w:vAlign w:val="center"/>
          </w:tcPr>
          <w:p w14:paraId="35547B63" w14:textId="54A02EAA" w:rsidR="00957345" w:rsidRDefault="005F769B">
            <w:pPr>
              <w:rPr>
                <w:rFonts w:hint="eastAsia"/>
              </w:rPr>
            </w:pPr>
            <w:r w:rsidRPr="0012030E">
              <w:rPr>
                <w:color w:val="FF0000"/>
                <w:sz w:val="16"/>
              </w:rPr>
              <w:t>Yes</w:t>
            </w:r>
            <w:bookmarkStart w:id="0" w:name="_GoBack"/>
            <w:bookmarkEnd w:id="0"/>
          </w:p>
        </w:tc>
      </w:tr>
      <w:tr w:rsidR="00957345" w14:paraId="77312971" w14:textId="77777777">
        <w:trPr>
          <w:jc w:val="center"/>
        </w:trPr>
        <w:tc>
          <w:tcPr>
            <w:tcW w:w="3408" w:type="dxa"/>
            <w:vAlign w:val="center"/>
          </w:tcPr>
          <w:p w14:paraId="1426CD3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Accreditation</w:t>
            </w:r>
          </w:p>
        </w:tc>
        <w:tc>
          <w:tcPr>
            <w:tcW w:w="3408" w:type="dxa"/>
            <w:vAlign w:val="center"/>
          </w:tcPr>
          <w:p w14:paraId="2F9ADAB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62C6943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  <w:tr w:rsidR="00957345" w14:paraId="5A5DA934" w14:textId="77777777">
        <w:trPr>
          <w:jc w:val="center"/>
        </w:trPr>
        <w:tc>
          <w:tcPr>
            <w:tcW w:w="3408" w:type="dxa"/>
            <w:vAlign w:val="center"/>
          </w:tcPr>
          <w:p w14:paraId="340FD2F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Affiliation</w:t>
            </w:r>
          </w:p>
        </w:tc>
        <w:tc>
          <w:tcPr>
            <w:tcW w:w="3408" w:type="dxa"/>
            <w:vAlign w:val="center"/>
          </w:tcPr>
          <w:p w14:paraId="5E1DB5A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Text</w:t>
            </w:r>
          </w:p>
        </w:tc>
        <w:tc>
          <w:tcPr>
            <w:tcW w:w="3408" w:type="dxa"/>
            <w:vAlign w:val="center"/>
          </w:tcPr>
          <w:p w14:paraId="34CDE88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No</w:t>
            </w:r>
          </w:p>
        </w:tc>
      </w:tr>
    </w:tbl>
    <w:p w14:paraId="563111E5" w14:textId="77777777" w:rsidR="00957345" w:rsidRDefault="00BD7799">
      <w:pPr>
        <w:pStyle w:val="Heading1"/>
      </w:pPr>
      <w:r>
        <w:t>5. User &amp; Role Management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57345" w14:paraId="28A33097" w14:textId="77777777"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33886E83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140455C9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Admin/Super Admin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55BAA5C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College User</w:t>
            </w:r>
          </w:p>
        </w:tc>
      </w:tr>
      <w:tr w:rsidR="00957345" w14:paraId="69A882FE" w14:textId="77777777">
        <w:trPr>
          <w:jc w:val="center"/>
        </w:trPr>
        <w:tc>
          <w:tcPr>
            <w:tcW w:w="3408" w:type="dxa"/>
            <w:vAlign w:val="center"/>
          </w:tcPr>
          <w:p w14:paraId="178BC7E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Full Name</w:t>
            </w:r>
          </w:p>
        </w:tc>
        <w:tc>
          <w:tcPr>
            <w:tcW w:w="3408" w:type="dxa"/>
            <w:vAlign w:val="center"/>
          </w:tcPr>
          <w:p w14:paraId="6881BC5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vAlign w:val="center"/>
          </w:tcPr>
          <w:p w14:paraId="54234F5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46DFB27" w14:textId="77777777">
        <w:trPr>
          <w:jc w:val="center"/>
        </w:trPr>
        <w:tc>
          <w:tcPr>
            <w:tcW w:w="3408" w:type="dxa"/>
            <w:vAlign w:val="center"/>
          </w:tcPr>
          <w:p w14:paraId="00B62CC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Email Address</w:t>
            </w:r>
          </w:p>
        </w:tc>
        <w:tc>
          <w:tcPr>
            <w:tcW w:w="3408" w:type="dxa"/>
            <w:vAlign w:val="center"/>
          </w:tcPr>
          <w:p w14:paraId="67E1AF3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vAlign w:val="center"/>
          </w:tcPr>
          <w:p w14:paraId="580B4BF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4AC12952" w14:textId="77777777">
        <w:trPr>
          <w:jc w:val="center"/>
        </w:trPr>
        <w:tc>
          <w:tcPr>
            <w:tcW w:w="3408" w:type="dxa"/>
            <w:vAlign w:val="center"/>
          </w:tcPr>
          <w:p w14:paraId="4A48D86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Mobile Number</w:t>
            </w:r>
          </w:p>
        </w:tc>
        <w:tc>
          <w:tcPr>
            <w:tcW w:w="3408" w:type="dxa"/>
            <w:vAlign w:val="center"/>
          </w:tcPr>
          <w:p w14:paraId="67A24A4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vAlign w:val="center"/>
          </w:tcPr>
          <w:p w14:paraId="5808200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A52724A" w14:textId="77777777">
        <w:trPr>
          <w:jc w:val="center"/>
        </w:trPr>
        <w:tc>
          <w:tcPr>
            <w:tcW w:w="3408" w:type="dxa"/>
            <w:vAlign w:val="center"/>
          </w:tcPr>
          <w:p w14:paraId="6F5B0FE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Username</w:t>
            </w:r>
          </w:p>
        </w:tc>
        <w:tc>
          <w:tcPr>
            <w:tcW w:w="3408" w:type="dxa"/>
            <w:vAlign w:val="center"/>
          </w:tcPr>
          <w:p w14:paraId="137DAD9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Optional/Yes</w:t>
            </w:r>
          </w:p>
        </w:tc>
        <w:tc>
          <w:tcPr>
            <w:tcW w:w="3408" w:type="dxa"/>
            <w:vAlign w:val="center"/>
          </w:tcPr>
          <w:p w14:paraId="577A4FC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66E85A22" w14:textId="77777777">
        <w:trPr>
          <w:jc w:val="center"/>
        </w:trPr>
        <w:tc>
          <w:tcPr>
            <w:tcW w:w="3408" w:type="dxa"/>
            <w:vAlign w:val="center"/>
          </w:tcPr>
          <w:p w14:paraId="17F725D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Password</w:t>
            </w:r>
          </w:p>
        </w:tc>
        <w:tc>
          <w:tcPr>
            <w:tcW w:w="3408" w:type="dxa"/>
            <w:vAlign w:val="center"/>
          </w:tcPr>
          <w:p w14:paraId="7F72D82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vAlign w:val="center"/>
          </w:tcPr>
          <w:p w14:paraId="73DC565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2C71B92F" w14:textId="77777777">
        <w:trPr>
          <w:jc w:val="center"/>
        </w:trPr>
        <w:tc>
          <w:tcPr>
            <w:tcW w:w="3408" w:type="dxa"/>
            <w:vAlign w:val="center"/>
          </w:tcPr>
          <w:p w14:paraId="7AD6BC2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Confirm Password</w:t>
            </w:r>
          </w:p>
        </w:tc>
        <w:tc>
          <w:tcPr>
            <w:tcW w:w="3408" w:type="dxa"/>
            <w:vAlign w:val="center"/>
          </w:tcPr>
          <w:p w14:paraId="1AFD941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vAlign w:val="center"/>
          </w:tcPr>
          <w:p w14:paraId="0D27018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01B71A3" w14:textId="77777777">
        <w:trPr>
          <w:jc w:val="center"/>
        </w:trPr>
        <w:tc>
          <w:tcPr>
            <w:tcW w:w="3408" w:type="dxa"/>
            <w:vAlign w:val="center"/>
          </w:tcPr>
          <w:p w14:paraId="21DA1B9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Role</w:t>
            </w:r>
          </w:p>
        </w:tc>
        <w:tc>
          <w:tcPr>
            <w:tcW w:w="3408" w:type="dxa"/>
            <w:vAlign w:val="center"/>
          </w:tcPr>
          <w:p w14:paraId="476034D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vAlign w:val="center"/>
          </w:tcPr>
          <w:p w14:paraId="50D7C13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System Assigned</w:t>
            </w:r>
          </w:p>
        </w:tc>
      </w:tr>
      <w:tr w:rsidR="00957345" w14:paraId="53544714" w14:textId="77777777">
        <w:trPr>
          <w:jc w:val="center"/>
        </w:trPr>
        <w:tc>
          <w:tcPr>
            <w:tcW w:w="3408" w:type="dxa"/>
            <w:vAlign w:val="center"/>
          </w:tcPr>
          <w:p w14:paraId="37E31ED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Profile Photo</w:t>
            </w:r>
          </w:p>
        </w:tc>
        <w:tc>
          <w:tcPr>
            <w:tcW w:w="3408" w:type="dxa"/>
            <w:vAlign w:val="center"/>
          </w:tcPr>
          <w:p w14:paraId="1F238A9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Optional</w:t>
            </w:r>
          </w:p>
        </w:tc>
        <w:tc>
          <w:tcPr>
            <w:tcW w:w="3408" w:type="dxa"/>
            <w:vAlign w:val="center"/>
          </w:tcPr>
          <w:p w14:paraId="318841E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Optional</w:t>
            </w:r>
          </w:p>
        </w:tc>
      </w:tr>
      <w:tr w:rsidR="00957345" w14:paraId="7ABEFB2F" w14:textId="77777777">
        <w:trPr>
          <w:jc w:val="center"/>
        </w:trPr>
        <w:tc>
          <w:tcPr>
            <w:tcW w:w="3408" w:type="dxa"/>
            <w:vAlign w:val="center"/>
          </w:tcPr>
          <w:p w14:paraId="6337AB2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  <w:tc>
          <w:tcPr>
            <w:tcW w:w="3408" w:type="dxa"/>
            <w:vAlign w:val="center"/>
          </w:tcPr>
          <w:p w14:paraId="69ADA55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3408" w:type="dxa"/>
            <w:vAlign w:val="center"/>
          </w:tcPr>
          <w:p w14:paraId="45AC36C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957345" w14:paraId="07ACE149" w14:textId="77777777">
        <w:trPr>
          <w:jc w:val="center"/>
        </w:trPr>
        <w:tc>
          <w:tcPr>
            <w:tcW w:w="3408" w:type="dxa"/>
            <w:vAlign w:val="center"/>
          </w:tcPr>
          <w:p w14:paraId="0BB73A6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Created Date</w:t>
            </w:r>
          </w:p>
        </w:tc>
        <w:tc>
          <w:tcPr>
            <w:tcW w:w="3408" w:type="dxa"/>
            <w:vAlign w:val="center"/>
          </w:tcPr>
          <w:p w14:paraId="0F49474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3408" w:type="dxa"/>
            <w:vAlign w:val="center"/>
          </w:tcPr>
          <w:p w14:paraId="09406D4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</w:tr>
      <w:tr w:rsidR="00957345" w14:paraId="6EA7F83A" w14:textId="77777777">
        <w:trPr>
          <w:jc w:val="center"/>
        </w:trPr>
        <w:tc>
          <w:tcPr>
            <w:tcW w:w="3408" w:type="dxa"/>
            <w:vAlign w:val="center"/>
          </w:tcPr>
          <w:p w14:paraId="0E4B72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Last Login</w:t>
            </w:r>
          </w:p>
        </w:tc>
        <w:tc>
          <w:tcPr>
            <w:tcW w:w="3408" w:type="dxa"/>
            <w:vAlign w:val="center"/>
          </w:tcPr>
          <w:p w14:paraId="7F7869E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  <w:tc>
          <w:tcPr>
            <w:tcW w:w="3408" w:type="dxa"/>
            <w:vAlign w:val="center"/>
          </w:tcPr>
          <w:p w14:paraId="49842C6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System</w:t>
            </w:r>
          </w:p>
        </w:tc>
      </w:tr>
    </w:tbl>
    <w:p w14:paraId="3CEACB99" w14:textId="77777777" w:rsidR="00957345" w:rsidRDefault="00BD7799">
      <w:pPr>
        <w:pStyle w:val="Heading1"/>
      </w:pPr>
      <w:r>
        <w:t>6. Role-Based Access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957345" w14:paraId="33F75AB0" w14:textId="77777777">
        <w:trPr>
          <w:jc w:val="center"/>
        </w:trPr>
        <w:tc>
          <w:tcPr>
            <w:tcW w:w="2045" w:type="dxa"/>
            <w:shd w:val="clear" w:color="auto" w:fill="1F4E78"/>
            <w:vAlign w:val="center"/>
          </w:tcPr>
          <w:p w14:paraId="1691703F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648BD52F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Super Admin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637E6408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Admin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02D07FB2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College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13BF7BA6" w14:textId="77777777" w:rsidR="00957345" w:rsidRDefault="00BD779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Member</w:t>
            </w:r>
          </w:p>
        </w:tc>
      </w:tr>
      <w:tr w:rsidR="00957345" w14:paraId="68A0BB53" w14:textId="77777777">
        <w:trPr>
          <w:jc w:val="center"/>
        </w:trPr>
        <w:tc>
          <w:tcPr>
            <w:tcW w:w="2045" w:type="dxa"/>
            <w:vAlign w:val="center"/>
          </w:tcPr>
          <w:p w14:paraId="335ED21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Executive Members</w:t>
            </w:r>
          </w:p>
        </w:tc>
        <w:tc>
          <w:tcPr>
            <w:tcW w:w="2045" w:type="dxa"/>
            <w:vAlign w:val="center"/>
          </w:tcPr>
          <w:p w14:paraId="57AE0F5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4B8EB69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3D00D8F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648F4D9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59C2D87E" w14:textId="77777777">
        <w:trPr>
          <w:jc w:val="center"/>
        </w:trPr>
        <w:tc>
          <w:tcPr>
            <w:tcW w:w="2045" w:type="dxa"/>
            <w:vAlign w:val="center"/>
          </w:tcPr>
          <w:p w14:paraId="793F49B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Events</w:t>
            </w:r>
          </w:p>
        </w:tc>
        <w:tc>
          <w:tcPr>
            <w:tcW w:w="2045" w:type="dxa"/>
            <w:vAlign w:val="center"/>
          </w:tcPr>
          <w:p w14:paraId="0BFB3D1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40640FF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59C685A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30020D3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20C26C4A" w14:textId="77777777">
        <w:trPr>
          <w:jc w:val="center"/>
        </w:trPr>
        <w:tc>
          <w:tcPr>
            <w:tcW w:w="2045" w:type="dxa"/>
            <w:vAlign w:val="center"/>
          </w:tcPr>
          <w:p w14:paraId="22F832D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Institutions</w:t>
            </w:r>
          </w:p>
        </w:tc>
        <w:tc>
          <w:tcPr>
            <w:tcW w:w="2045" w:type="dxa"/>
            <w:vAlign w:val="center"/>
          </w:tcPr>
          <w:p w14:paraId="26C4210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Manage</w:t>
            </w:r>
          </w:p>
        </w:tc>
        <w:tc>
          <w:tcPr>
            <w:tcW w:w="2045" w:type="dxa"/>
            <w:vAlign w:val="center"/>
          </w:tcPr>
          <w:p w14:paraId="4D32D93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32C4C3A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Own Institution</w:t>
            </w:r>
          </w:p>
        </w:tc>
        <w:tc>
          <w:tcPr>
            <w:tcW w:w="2045" w:type="dxa"/>
            <w:vAlign w:val="center"/>
          </w:tcPr>
          <w:p w14:paraId="4192332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467772DF" w14:textId="77777777">
        <w:trPr>
          <w:jc w:val="center"/>
        </w:trPr>
        <w:tc>
          <w:tcPr>
            <w:tcW w:w="2045" w:type="dxa"/>
            <w:vAlign w:val="center"/>
          </w:tcPr>
          <w:p w14:paraId="5DC1210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News/Circulars</w:t>
            </w:r>
          </w:p>
        </w:tc>
        <w:tc>
          <w:tcPr>
            <w:tcW w:w="2045" w:type="dxa"/>
            <w:vAlign w:val="center"/>
          </w:tcPr>
          <w:p w14:paraId="551D1B0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58A3B82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1BDDC39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25A5032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078FA76A" w14:textId="77777777">
        <w:trPr>
          <w:jc w:val="center"/>
        </w:trPr>
        <w:tc>
          <w:tcPr>
            <w:tcW w:w="2045" w:type="dxa"/>
            <w:vAlign w:val="center"/>
          </w:tcPr>
          <w:p w14:paraId="6F7E9E3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Newsletter</w:t>
            </w:r>
          </w:p>
        </w:tc>
        <w:tc>
          <w:tcPr>
            <w:tcW w:w="2045" w:type="dxa"/>
            <w:vAlign w:val="center"/>
          </w:tcPr>
          <w:p w14:paraId="67888F9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7CF8F44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75C168D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17E000E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117ABC6E" w14:textId="77777777">
        <w:trPr>
          <w:jc w:val="center"/>
        </w:trPr>
        <w:tc>
          <w:tcPr>
            <w:tcW w:w="2045" w:type="dxa"/>
            <w:vAlign w:val="center"/>
          </w:tcPr>
          <w:p w14:paraId="2D164CE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SNAI Articles</w:t>
            </w:r>
          </w:p>
        </w:tc>
        <w:tc>
          <w:tcPr>
            <w:tcW w:w="2045" w:type="dxa"/>
            <w:vAlign w:val="center"/>
          </w:tcPr>
          <w:p w14:paraId="4B90E0A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1007635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067B30C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3F0A841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0B4A6D39" w14:textId="77777777">
        <w:trPr>
          <w:jc w:val="center"/>
        </w:trPr>
        <w:tc>
          <w:tcPr>
            <w:tcW w:w="2045" w:type="dxa"/>
            <w:vAlign w:val="center"/>
          </w:tcPr>
          <w:p w14:paraId="2C9B796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Statistics</w:t>
            </w:r>
          </w:p>
        </w:tc>
        <w:tc>
          <w:tcPr>
            <w:tcW w:w="2045" w:type="dxa"/>
            <w:vAlign w:val="center"/>
          </w:tcPr>
          <w:p w14:paraId="638DACD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4D2CFCC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51E9AF5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0CF76E2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6CE7A6F8" w14:textId="77777777">
        <w:trPr>
          <w:jc w:val="center"/>
        </w:trPr>
        <w:tc>
          <w:tcPr>
            <w:tcW w:w="2045" w:type="dxa"/>
            <w:vAlign w:val="center"/>
          </w:tcPr>
          <w:p w14:paraId="414CD20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Gallery</w:t>
            </w:r>
          </w:p>
        </w:tc>
        <w:tc>
          <w:tcPr>
            <w:tcW w:w="2045" w:type="dxa"/>
            <w:vAlign w:val="center"/>
          </w:tcPr>
          <w:p w14:paraId="3B21A0A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141DA95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50F5898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76A9D89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76186986" w14:textId="77777777">
        <w:trPr>
          <w:jc w:val="center"/>
        </w:trPr>
        <w:tc>
          <w:tcPr>
            <w:tcW w:w="2045" w:type="dxa"/>
            <w:vAlign w:val="center"/>
          </w:tcPr>
          <w:p w14:paraId="0DFD714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Downloads</w:t>
            </w:r>
          </w:p>
        </w:tc>
        <w:tc>
          <w:tcPr>
            <w:tcW w:w="2045" w:type="dxa"/>
            <w:vAlign w:val="center"/>
          </w:tcPr>
          <w:p w14:paraId="4EEE998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32841AB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1100EBE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6B67544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473D31CB" w14:textId="77777777">
        <w:trPr>
          <w:jc w:val="center"/>
        </w:trPr>
        <w:tc>
          <w:tcPr>
            <w:tcW w:w="2045" w:type="dxa"/>
            <w:vAlign w:val="center"/>
          </w:tcPr>
          <w:p w14:paraId="21953C2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Voice Your Concern</w:t>
            </w:r>
          </w:p>
        </w:tc>
        <w:tc>
          <w:tcPr>
            <w:tcW w:w="2045" w:type="dxa"/>
            <w:vAlign w:val="center"/>
          </w:tcPr>
          <w:p w14:paraId="7530A0F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Manage</w:t>
            </w:r>
          </w:p>
        </w:tc>
        <w:tc>
          <w:tcPr>
            <w:tcW w:w="2045" w:type="dxa"/>
            <w:vAlign w:val="center"/>
          </w:tcPr>
          <w:p w14:paraId="659C21E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Manage</w:t>
            </w:r>
          </w:p>
        </w:tc>
        <w:tc>
          <w:tcPr>
            <w:tcW w:w="2045" w:type="dxa"/>
            <w:vAlign w:val="center"/>
          </w:tcPr>
          <w:p w14:paraId="31CDBCF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3CD80B7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Submit</w:t>
            </w:r>
          </w:p>
        </w:tc>
      </w:tr>
      <w:tr w:rsidR="00957345" w14:paraId="6E083789" w14:textId="77777777">
        <w:trPr>
          <w:jc w:val="center"/>
        </w:trPr>
        <w:tc>
          <w:tcPr>
            <w:tcW w:w="2045" w:type="dxa"/>
            <w:vAlign w:val="center"/>
          </w:tcPr>
          <w:p w14:paraId="11AC16D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Activities</w:t>
            </w:r>
          </w:p>
        </w:tc>
        <w:tc>
          <w:tcPr>
            <w:tcW w:w="2045" w:type="dxa"/>
            <w:vAlign w:val="center"/>
          </w:tcPr>
          <w:p w14:paraId="11F5AEC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193F766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32AEA41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70D9C93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1AC68E2D" w14:textId="77777777">
        <w:trPr>
          <w:jc w:val="center"/>
        </w:trPr>
        <w:tc>
          <w:tcPr>
            <w:tcW w:w="2045" w:type="dxa"/>
            <w:vAlign w:val="center"/>
          </w:tcPr>
          <w:p w14:paraId="4C4781C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SNA Units</w:t>
            </w:r>
          </w:p>
        </w:tc>
        <w:tc>
          <w:tcPr>
            <w:tcW w:w="2045" w:type="dxa"/>
            <w:vAlign w:val="center"/>
          </w:tcPr>
          <w:p w14:paraId="6E4A5E4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360F790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0AA1B94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794D050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75F5FEC5" w14:textId="77777777">
        <w:trPr>
          <w:jc w:val="center"/>
        </w:trPr>
        <w:tc>
          <w:tcPr>
            <w:tcW w:w="2045" w:type="dxa"/>
            <w:vAlign w:val="center"/>
          </w:tcPr>
          <w:p w14:paraId="4E49037A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TNAI Units</w:t>
            </w:r>
          </w:p>
        </w:tc>
        <w:tc>
          <w:tcPr>
            <w:tcW w:w="2045" w:type="dxa"/>
            <w:vAlign w:val="center"/>
          </w:tcPr>
          <w:p w14:paraId="621742D3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316B7AE2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03560EF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1788CB9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3102C54E" w14:textId="77777777">
        <w:trPr>
          <w:jc w:val="center"/>
        </w:trPr>
        <w:tc>
          <w:tcPr>
            <w:tcW w:w="2045" w:type="dxa"/>
            <w:vAlign w:val="center"/>
          </w:tcPr>
          <w:p w14:paraId="793BB2E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Impacts</w:t>
            </w:r>
          </w:p>
        </w:tc>
        <w:tc>
          <w:tcPr>
            <w:tcW w:w="2045" w:type="dxa"/>
            <w:vAlign w:val="center"/>
          </w:tcPr>
          <w:p w14:paraId="024AC14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Approve/Manage</w:t>
            </w:r>
          </w:p>
        </w:tc>
        <w:tc>
          <w:tcPr>
            <w:tcW w:w="2045" w:type="dxa"/>
            <w:vAlign w:val="center"/>
          </w:tcPr>
          <w:p w14:paraId="08E487C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Create/Edit</w:t>
            </w:r>
          </w:p>
        </w:tc>
        <w:tc>
          <w:tcPr>
            <w:tcW w:w="2045" w:type="dxa"/>
            <w:vAlign w:val="center"/>
          </w:tcPr>
          <w:p w14:paraId="423A64E5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  <w:vAlign w:val="center"/>
          </w:tcPr>
          <w:p w14:paraId="553D701C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5D75E7B1" w14:textId="77777777">
        <w:trPr>
          <w:jc w:val="center"/>
        </w:trPr>
        <w:tc>
          <w:tcPr>
            <w:tcW w:w="2045" w:type="dxa"/>
            <w:vAlign w:val="center"/>
          </w:tcPr>
          <w:p w14:paraId="525800B9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Student Details</w:t>
            </w:r>
          </w:p>
        </w:tc>
        <w:tc>
          <w:tcPr>
            <w:tcW w:w="2045" w:type="dxa"/>
            <w:vAlign w:val="center"/>
          </w:tcPr>
          <w:p w14:paraId="1520ACAD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Manage</w:t>
            </w:r>
          </w:p>
        </w:tc>
        <w:tc>
          <w:tcPr>
            <w:tcW w:w="2045" w:type="dxa"/>
            <w:vAlign w:val="center"/>
          </w:tcPr>
          <w:p w14:paraId="218D18C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View/Manage*</w:t>
            </w:r>
          </w:p>
        </w:tc>
        <w:tc>
          <w:tcPr>
            <w:tcW w:w="2045" w:type="dxa"/>
            <w:vAlign w:val="center"/>
          </w:tcPr>
          <w:p w14:paraId="3CFD53E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Own College</w:t>
            </w:r>
          </w:p>
        </w:tc>
        <w:tc>
          <w:tcPr>
            <w:tcW w:w="2045" w:type="dxa"/>
            <w:vAlign w:val="center"/>
          </w:tcPr>
          <w:p w14:paraId="5D88A02E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344CE6DC" w14:textId="77777777">
        <w:trPr>
          <w:jc w:val="center"/>
        </w:trPr>
        <w:tc>
          <w:tcPr>
            <w:tcW w:w="2045" w:type="dxa"/>
            <w:vAlign w:val="center"/>
          </w:tcPr>
          <w:p w14:paraId="0F46491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SNA Office Bearers</w:t>
            </w:r>
          </w:p>
        </w:tc>
        <w:tc>
          <w:tcPr>
            <w:tcW w:w="2045" w:type="dxa"/>
            <w:vAlign w:val="center"/>
          </w:tcPr>
          <w:p w14:paraId="166FD93F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Manage</w:t>
            </w:r>
          </w:p>
        </w:tc>
        <w:tc>
          <w:tcPr>
            <w:tcW w:w="2045" w:type="dxa"/>
            <w:vAlign w:val="center"/>
          </w:tcPr>
          <w:p w14:paraId="5BEDF517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View/Manage*</w:t>
            </w:r>
          </w:p>
        </w:tc>
        <w:tc>
          <w:tcPr>
            <w:tcW w:w="2045" w:type="dxa"/>
            <w:vAlign w:val="center"/>
          </w:tcPr>
          <w:p w14:paraId="52E05DD4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Own College</w:t>
            </w:r>
          </w:p>
        </w:tc>
        <w:tc>
          <w:tcPr>
            <w:tcW w:w="2045" w:type="dxa"/>
            <w:vAlign w:val="center"/>
          </w:tcPr>
          <w:p w14:paraId="047C6C2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957345" w14:paraId="532EC7FD" w14:textId="77777777">
        <w:trPr>
          <w:jc w:val="center"/>
        </w:trPr>
        <w:tc>
          <w:tcPr>
            <w:tcW w:w="2045" w:type="dxa"/>
            <w:vAlign w:val="center"/>
          </w:tcPr>
          <w:p w14:paraId="05415A98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Institution Profile</w:t>
            </w:r>
          </w:p>
        </w:tc>
        <w:tc>
          <w:tcPr>
            <w:tcW w:w="2045" w:type="dxa"/>
            <w:vAlign w:val="center"/>
          </w:tcPr>
          <w:p w14:paraId="373D3670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Manage</w:t>
            </w:r>
          </w:p>
        </w:tc>
        <w:tc>
          <w:tcPr>
            <w:tcW w:w="2045" w:type="dxa"/>
            <w:vAlign w:val="center"/>
          </w:tcPr>
          <w:p w14:paraId="425E2986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View/Manage*</w:t>
            </w:r>
          </w:p>
        </w:tc>
        <w:tc>
          <w:tcPr>
            <w:tcW w:w="2045" w:type="dxa"/>
            <w:vAlign w:val="center"/>
          </w:tcPr>
          <w:p w14:paraId="316BD46B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Own College</w:t>
            </w:r>
          </w:p>
        </w:tc>
        <w:tc>
          <w:tcPr>
            <w:tcW w:w="2045" w:type="dxa"/>
            <w:vAlign w:val="center"/>
          </w:tcPr>
          <w:p w14:paraId="10C0E571" w14:textId="77777777" w:rsidR="00957345" w:rsidRDefault="00BD7799">
            <w:pPr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</w:tbl>
    <w:p w14:paraId="44BB07A2" w14:textId="77777777" w:rsidR="00BD7799" w:rsidRDefault="00BD7799"/>
    <w:sectPr w:rsidR="00BD779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30E"/>
    <w:rsid w:val="0015074B"/>
    <w:rsid w:val="00163234"/>
    <w:rsid w:val="002339F6"/>
    <w:rsid w:val="00283936"/>
    <w:rsid w:val="0029639D"/>
    <w:rsid w:val="00326F90"/>
    <w:rsid w:val="004325FA"/>
    <w:rsid w:val="00452ACF"/>
    <w:rsid w:val="0045420C"/>
    <w:rsid w:val="004750A9"/>
    <w:rsid w:val="00516E89"/>
    <w:rsid w:val="0053113B"/>
    <w:rsid w:val="005F769B"/>
    <w:rsid w:val="006544DB"/>
    <w:rsid w:val="006D6E98"/>
    <w:rsid w:val="00712E2D"/>
    <w:rsid w:val="007A2376"/>
    <w:rsid w:val="007E7345"/>
    <w:rsid w:val="00957345"/>
    <w:rsid w:val="00962F9E"/>
    <w:rsid w:val="0096542E"/>
    <w:rsid w:val="00A2127B"/>
    <w:rsid w:val="00AA1D8D"/>
    <w:rsid w:val="00AB5115"/>
    <w:rsid w:val="00B42FC6"/>
    <w:rsid w:val="00B47730"/>
    <w:rsid w:val="00BD7799"/>
    <w:rsid w:val="00C0046A"/>
    <w:rsid w:val="00CB0664"/>
    <w:rsid w:val="00D05186"/>
    <w:rsid w:val="00DA67DC"/>
    <w:rsid w:val="00E446E0"/>
    <w:rsid w:val="00F835EF"/>
    <w:rsid w:val="00FC214C"/>
    <w:rsid w:val="00FC693F"/>
    <w:rsid w:val="00FE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47775"/>
  <w14:defaultImageDpi w14:val="300"/>
  <w15:docId w15:val="{092BA7E0-8AF0-0E43-9DCE-B84F47F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2090ED-292D-D74A-9F9B-A806828AF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30</cp:revision>
  <dcterms:created xsi:type="dcterms:W3CDTF">2013-12-23T23:15:00Z</dcterms:created>
  <dcterms:modified xsi:type="dcterms:W3CDTF">2026-09-07T00:58:00Z</dcterms:modified>
  <cp:category/>
</cp:coreProperties>
</file>